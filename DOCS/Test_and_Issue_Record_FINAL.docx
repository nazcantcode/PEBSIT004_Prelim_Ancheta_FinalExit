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UNIVERSITY OF LA SALETTE, INC.</w:t>
        <w:br/>
        <w:t>COLLEGE OF INFORMATION TECHNOLOGY</w:t>
        <w:br/>
        <w:t>PEBSIT 004 LAB | AY 2026-2027</w:t>
      </w:r>
    </w:p>
    <w:p>
      <w:pPr>
        <w:jc w:val="center"/>
      </w:pPr>
      <w:r>
        <w:rPr>
          <w:b/>
          <w:sz w:val="40"/>
        </w:rPr>
        <w:t>FINAL EXIT - Build, Testing, Troubleshooting, and Issue Record</w:t>
      </w:r>
    </w:p>
    <w:p>
      <w:pPr>
        <w:jc w:val="center"/>
      </w:pPr>
      <w:r>
        <w:rPr>
          <w:sz w:val="18"/>
        </w:rPr>
        <w:t>Student: Naz Aaron B. Ancheta    |    Student No.: __________    |    Section: __________</w:t>
        <w:br/>
        <w:t>Final documentation date: September 25, 2026</w:t>
      </w:r>
    </w:p>
    <w:p/>
    <w:p>
      <w:pPr>
        <w:pStyle w:val="Heading1"/>
      </w:pPr>
      <w:r>
        <w:t>PART D. Required Test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Test Condition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Action / Finding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Project opens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Unity opens PEBSIT004_Prelim_Ancheta_FinalExit without blocking errors.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Project opened; scenes, scripts and assets were accessible.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Final inspectable project retained.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Main scene / screen loads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MainMenuScene displays FINAL EXIT and menu controls.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Main Menu loaded with Play, How To Play and Exit.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 correction required.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Player input / interaction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Player moves with keyboard and on-screen mobile controls.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Keyboard movement and mobile direction controls were tested; player movement worked during gameplay testing.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Final phone test completed.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Gameplay event / condition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Approaching a door and pressing CHOOSE submits the selected answer.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Door selection and CHOOSE answer checking worked; Room 2 correct-answer evidence captured.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 correction required.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Score / status update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Correct/wrong answers update score, lives, timer/room state and feedback.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Score, lives, timer, room state and feedback updated during testing; correct answers awarded points.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No correction required.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Screen / state transition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Game transitions through rooms and shows Pause, Game Over or Game Clear.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Room progression, Pause/Resume, Game Over, Game Clear, Retry/Play Again and Main Menu return were tested.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Full gameplay sequence tested.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Android build / export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Unity produces an Android APK or the exact build error is documented.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Android APK was successfully built and installed on the phone for final testing.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Successful build evidence retained.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Test after correction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Corrected defects behave as expected after re-test.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Player layering/door interaction correction was re-tested; final gameplay sequence completed successfully.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Correction verified.</w:t>
            </w:r>
          </w:p>
        </w:tc>
      </w:tr>
    </w:tbl>
    <w:p>
      <w:pPr>
        <w:pStyle w:val="Heading1"/>
      </w:pPr>
      <w:r>
        <w:t>Test Evidence Included</w:t>
      </w:r>
    </w:p>
    <w:p>
      <w:r>
        <w:t>The following screenshots were supplied as final evidence and are included in the package:</w:t>
      </w:r>
    </w:p>
    <w:p>
      <w:r>
        <w:t>1. Room 2 correct answer - score/code feedback - Screenshots/01_Room2_Correct.jpg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009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om2_Corre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2. Game Over state - Screenshots/02_GameOver.jpg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009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meOv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3. Game Clear state - Screenshots/03_GameClear.jpg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009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ameClea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4. Main Menu - Screenshots/04_MainMenu.jpg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009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inMen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5. Loading screen - Screenshots/05_LoadingScene.jpg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009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adingScen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Development Issue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Evidence Item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Final Record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Actual error / defect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The player character was initially rendered behind the door and puzzle UI, making the player partially hidden during movement.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Steps / conditions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 GameScene, the Player UI object was placed too early in the Canvas hierarchy, so later UI siblings rendered over 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Expected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The player should remain visible while moving in front of the gameplay doors and room interface.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Actual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The player could disappear behind the doors or puzzle elements when moving upward.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Probable cause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Canvas UI draw order follows sibling order; the Player object was positioned too early in the hierarchy.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Correction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The Player was moved lower in the Canvas hierarchy so it renders after the doors/puzzle elements, while end-state overlays remain above 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Result after correction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The player became visible in front of the doors and movement continued to work. The corrected behavior was re-tested.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Additional note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Android testing also required attention to the input/UI configuration. Final phone testing was completed after the controls were wired and the APK was installed.</w:t>
            </w:r>
          </w:p>
        </w:tc>
      </w:tr>
    </w:tbl>
    <w:p>
      <w:pPr>
        <w:pStyle w:val="Heading1"/>
      </w:pPr>
      <w:r>
        <w:t>Final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Evaluation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Controls are simple: move, approach a door, and press CHOOSE. HUD and How To Play explain the rules.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Compatibility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Android is the primary target. Keyboard controls remain available for Editor testing; touch controls were tested on the phone.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The prototype uses lightweight 2D/UI gameplay and a small number of scenes. No heavy simulation is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Core gameplay, five puzzles, status updates, pause, room progression, Game Over, Game Clear, replay and menu flow were completed and tested.</w:t>
            </w:r>
          </w:p>
        </w:tc>
      </w:tr>
    </w:tbl>
    <w:sectPr w:rsidR="00FC693F" w:rsidRPr="0006063C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FINAL EXIT | PEBSIT 004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