
<file path=[Content_Types].xml><?xml version="1.0" encoding="utf-8"?>
<Types xmlns="http://schemas.openxmlformats.org/package/2006/content-types">
  <Default Extension="jpg" ContentType="image/jpeg"/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9B663" w14:textId="77777777" w:rsidR="0037255A" w:rsidRDefault="00000000">
      <w:pPr>
        <w:jc w:val="center"/>
        <w:rPr>
          <w:rFonts w:hint="eastAsia"/>
        </w:rPr>
      </w:pPr>
      <w:r>
        <w:rPr>
          <w:b/>
          <w:sz w:val="48"/>
        </w:rPr>
        <w:t>FINAL EXIT</w:t>
      </w:r>
    </w:p>
    <w:p w14:paraId="1B269443" w14:textId="77777777" w:rsidR="0037255A" w:rsidRDefault="00000000">
      <w:pPr>
        <w:jc w:val="center"/>
        <w:rPr>
          <w:rFonts w:hint="eastAsia"/>
        </w:rPr>
      </w:pPr>
      <w:r>
        <w:rPr>
          <w:b/>
          <w:sz w:val="36"/>
        </w:rPr>
        <w:t>USER MANUAL</w:t>
      </w:r>
    </w:p>
    <w:p w14:paraId="32128CD5" w14:textId="77777777" w:rsidR="0037255A" w:rsidRDefault="00000000">
      <w:pPr>
        <w:jc w:val="center"/>
        <w:rPr>
          <w:rFonts w:hint="eastAsia"/>
        </w:rPr>
      </w:pPr>
      <w:r>
        <w:rPr>
          <w:b/>
        </w:rPr>
        <w:t>2D Puzzle / Escape Game</w:t>
      </w:r>
      <w:r>
        <w:rPr>
          <w:b/>
        </w:rPr>
        <w:br/>
      </w:r>
      <w:r>
        <w:t>Student No. 23-10715</w:t>
      </w:r>
      <w:r>
        <w:br/>
        <w:t>Section BSIT 4A</w:t>
      </w:r>
      <w:r>
        <w:br/>
        <w:t>Category: Board Games or Brain Games</w:t>
      </w:r>
      <w:r>
        <w:br/>
        <w:t>Platform: Android / Unity 6.6</w:t>
      </w:r>
      <w:r>
        <w:br/>
        <w:t>Date: September 25, 2026</w:t>
      </w:r>
    </w:p>
    <w:p w14:paraId="0CB19917" w14:textId="77777777" w:rsidR="0037255A" w:rsidRDefault="0037255A">
      <w:pPr>
        <w:rPr>
          <w:rFonts w:hint="eastAsia"/>
        </w:rPr>
      </w:pPr>
    </w:p>
    <w:p w14:paraId="144AD10D" w14:textId="77777777" w:rsidR="0037255A" w:rsidRDefault="00000000">
      <w:pPr>
        <w:pStyle w:val="Heading1"/>
      </w:pPr>
      <w:r>
        <w:t>1. Game Overview</w:t>
      </w:r>
    </w:p>
    <w:p w14:paraId="154298B5" w14:textId="77777777" w:rsidR="0037255A" w:rsidRDefault="00000000">
      <w:pPr>
        <w:rPr>
          <w:rFonts w:hint="eastAsia"/>
        </w:rPr>
      </w:pPr>
      <w:r>
        <w:t>FINAL EXIT is a 2D puzzle and escape game. The player moves through five puzzle rooms, chooses answers using three doors, collects code digits, and completes the final code to clear the game.</w:t>
      </w:r>
    </w:p>
    <w:p w14:paraId="36E923B2" w14:textId="77777777" w:rsidR="0037255A" w:rsidRDefault="00000000">
      <w:pPr>
        <w:pStyle w:val="Heading1"/>
      </w:pPr>
      <w:r>
        <w:t>2. Objective</w:t>
      </w:r>
    </w:p>
    <w:p w14:paraId="290B2DE2" w14:textId="77777777" w:rsidR="0037255A" w:rsidRDefault="00000000">
      <w:pPr>
        <w:rPr>
          <w:rFonts w:hint="eastAsia"/>
        </w:rPr>
      </w:pPr>
      <w:r>
        <w:t>Solve each puzzle before the timer expires, preserve your lives, collect the four code digits, and complete Room 5.</w:t>
      </w:r>
    </w:p>
    <w:p w14:paraId="2CEBFA8A" w14:textId="77777777" w:rsidR="0037255A" w:rsidRDefault="00000000">
      <w:pPr>
        <w:pStyle w:val="Heading1"/>
      </w:pPr>
      <w:r>
        <w:t>3. System Requirements</w:t>
      </w:r>
    </w:p>
    <w:p w14:paraId="73F745E3" w14:textId="77777777" w:rsidR="0037255A" w:rsidRDefault="00000000">
      <w:pPr>
        <w:pStyle w:val="ListBullet"/>
        <w:rPr>
          <w:rFonts w:hint="eastAsia"/>
        </w:rPr>
      </w:pPr>
      <w:r>
        <w:t>Android phone capable of running the provided APK.</w:t>
      </w:r>
    </w:p>
    <w:p w14:paraId="704119C9" w14:textId="77777777" w:rsidR="0037255A" w:rsidRDefault="00000000">
      <w:pPr>
        <w:pStyle w:val="ListBullet"/>
        <w:rPr>
          <w:rFonts w:hint="eastAsia"/>
        </w:rPr>
      </w:pPr>
      <w:r>
        <w:t>Touch input for the on-screen controls.</w:t>
      </w:r>
    </w:p>
    <w:p w14:paraId="0C872BD5" w14:textId="77777777" w:rsidR="0037255A" w:rsidRDefault="00000000">
      <w:pPr>
        <w:pStyle w:val="ListBullet"/>
        <w:rPr>
          <w:rFonts w:hint="eastAsia"/>
        </w:rPr>
      </w:pPr>
      <w:r>
        <w:t>Landscape display for gameplay.</w:t>
      </w:r>
    </w:p>
    <w:p w14:paraId="38A94EF0" w14:textId="77777777" w:rsidR="0037255A" w:rsidRDefault="00000000">
      <w:pPr>
        <w:pStyle w:val="ListBullet"/>
        <w:rPr>
          <w:rFonts w:hint="eastAsia"/>
        </w:rPr>
      </w:pPr>
      <w:r>
        <w:t>The game was developed using Unity 6.6.</w:t>
      </w:r>
    </w:p>
    <w:p w14:paraId="52462EBE" w14:textId="77777777" w:rsidR="0037255A" w:rsidRDefault="00000000">
      <w:pPr>
        <w:pStyle w:val="Heading1"/>
      </w:pPr>
      <w:r>
        <w:t>4. Installation and Launch</w:t>
      </w:r>
    </w:p>
    <w:p w14:paraId="697C1BE4" w14:textId="77777777" w:rsidR="0037255A" w:rsidRDefault="00000000">
      <w:pPr>
        <w:pStyle w:val="ListNumber"/>
        <w:rPr>
          <w:rFonts w:hint="eastAsia"/>
        </w:rPr>
      </w:pPr>
      <w:r>
        <w:t>Obtain the FINAL EXIT APK from the submission package.</w:t>
      </w:r>
    </w:p>
    <w:p w14:paraId="5946F71B" w14:textId="77777777" w:rsidR="0037255A" w:rsidRDefault="00000000">
      <w:pPr>
        <w:pStyle w:val="ListNumber"/>
        <w:rPr>
          <w:rFonts w:hint="eastAsia"/>
        </w:rPr>
      </w:pPr>
      <w:r>
        <w:t>Open the APK on the Android phone and allow installation if Android requests permission.</w:t>
      </w:r>
    </w:p>
    <w:p w14:paraId="1282BBA0" w14:textId="77777777" w:rsidR="0037255A" w:rsidRDefault="00000000">
      <w:pPr>
        <w:pStyle w:val="ListNumber"/>
        <w:rPr>
          <w:rFonts w:hint="eastAsia"/>
        </w:rPr>
      </w:pPr>
      <w:r>
        <w:t>Launch FINAL EXIT from the app list.</w:t>
      </w:r>
    </w:p>
    <w:p w14:paraId="3C64A36B" w14:textId="77777777" w:rsidR="0037255A" w:rsidRDefault="00000000">
      <w:pPr>
        <w:pStyle w:val="ListNumber"/>
        <w:rPr>
          <w:rFonts w:hint="eastAsia"/>
        </w:rPr>
      </w:pPr>
      <w:r>
        <w:t>Wait for the loading screen.</w:t>
      </w:r>
    </w:p>
    <w:p w14:paraId="7BDE25D8" w14:textId="77777777" w:rsidR="0037255A" w:rsidRDefault="00000000">
      <w:pPr>
        <w:pStyle w:val="ListNumber"/>
        <w:rPr>
          <w:rFonts w:hint="eastAsia"/>
        </w:rPr>
      </w:pPr>
      <w:r>
        <w:t>The Main Menu appears.</w:t>
      </w:r>
    </w:p>
    <w:p w14:paraId="145ED7D7" w14:textId="77777777" w:rsidR="0037255A" w:rsidRDefault="00000000">
      <w:pPr>
        <w:pStyle w:val="Heading1"/>
      </w:pPr>
      <w:r>
        <w:t>5. Main Menu</w:t>
      </w:r>
    </w:p>
    <w:p w14:paraId="158B1D10" w14:textId="77777777" w:rsidR="0037255A" w:rsidRDefault="00000000">
      <w:pPr>
        <w:rPr>
          <w:rFonts w:hint="eastAsia"/>
        </w:rPr>
      </w:pPr>
      <w:r>
        <w:t>The Main Menu provides PLAY, HOW TO PLAY, and EXIT.</w:t>
      </w:r>
    </w:p>
    <w:p w14:paraId="14E6AD02" w14:textId="77777777" w:rsidR="0037255A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977BDE6" wp14:editId="71BCDA52">
            <wp:extent cx="5486400" cy="25321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MainMenu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D00F" w14:textId="77777777" w:rsidR="0037255A" w:rsidRDefault="00000000">
      <w:pPr>
        <w:jc w:val="center"/>
        <w:rPr>
          <w:rFonts w:hint="eastAsia"/>
        </w:rPr>
      </w:pPr>
      <w:r>
        <w:rPr>
          <w:i/>
          <w:sz w:val="17"/>
        </w:rPr>
        <w:t>Figure 1. Main Menu.</w:t>
      </w:r>
    </w:p>
    <w:p w14:paraId="2545C158" w14:textId="77777777" w:rsidR="0037255A" w:rsidRDefault="00000000">
      <w:pPr>
        <w:pStyle w:val="Heading1"/>
      </w:pPr>
      <w:r>
        <w:t>6. Loading Screen</w:t>
      </w:r>
    </w:p>
    <w:p w14:paraId="0017040C" w14:textId="77777777" w:rsidR="0037255A" w:rsidRDefault="00000000">
      <w:pPr>
        <w:rPr>
          <w:rFonts w:hint="eastAsia"/>
        </w:rPr>
      </w:pPr>
      <w:r>
        <w:t>After selecting PLAY, allow the loading screen to finish before continuing to gameplay.</w:t>
      </w:r>
    </w:p>
    <w:p w14:paraId="0E02E0E2" w14:textId="77777777" w:rsidR="0037255A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5107DB6" wp14:editId="14B3AE20">
            <wp:extent cx="5486400" cy="25321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LoadingScen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9EB23" w14:textId="77777777" w:rsidR="0037255A" w:rsidRDefault="00000000">
      <w:pPr>
        <w:jc w:val="center"/>
        <w:rPr>
          <w:rFonts w:hint="eastAsia"/>
        </w:rPr>
      </w:pPr>
      <w:r>
        <w:rPr>
          <w:i/>
          <w:sz w:val="17"/>
        </w:rPr>
        <w:t>Figure 2. Loading screen.</w:t>
      </w:r>
    </w:p>
    <w:p w14:paraId="233E6538" w14:textId="77777777" w:rsidR="0037255A" w:rsidRDefault="00000000">
      <w:pPr>
        <w:pStyle w:val="Heading1"/>
      </w:pPr>
      <w:r>
        <w:t>7. Controls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37255A" w14:paraId="630F3946" w14:textId="77777777">
        <w:trPr>
          <w:tblHeader/>
          <w:jc w:val="center"/>
        </w:trPr>
        <w:tc>
          <w:tcPr>
            <w:tcW w:w="5112" w:type="dxa"/>
            <w:shd w:val="clear" w:color="auto" w:fill="1F2937"/>
          </w:tcPr>
          <w:p w14:paraId="2BBDCBE5" w14:textId="77777777" w:rsidR="0037255A" w:rsidRDefault="00000000">
            <w:pPr>
              <w:rPr>
                <w:rFonts w:hint="eastAsia"/>
              </w:rPr>
            </w:pPr>
            <w:r>
              <w:rPr>
                <w:b/>
              </w:rPr>
              <w:t>Control</w:t>
            </w:r>
          </w:p>
        </w:tc>
        <w:tc>
          <w:tcPr>
            <w:tcW w:w="5112" w:type="dxa"/>
            <w:shd w:val="clear" w:color="auto" w:fill="1F2937"/>
          </w:tcPr>
          <w:p w14:paraId="2B43CCA9" w14:textId="77777777" w:rsidR="0037255A" w:rsidRDefault="00000000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37255A" w14:paraId="24A5CE96" w14:textId="77777777">
        <w:trPr>
          <w:jc w:val="center"/>
        </w:trPr>
        <w:tc>
          <w:tcPr>
            <w:tcW w:w="5112" w:type="dxa"/>
            <w:vAlign w:val="center"/>
          </w:tcPr>
          <w:p w14:paraId="5A151004" w14:textId="77777777" w:rsidR="0037255A" w:rsidRDefault="00000000">
            <w:pPr>
              <w:rPr>
                <w:rFonts w:hint="eastAsia"/>
              </w:rPr>
            </w:pPr>
            <w:r>
              <w:t>UP</w:t>
            </w:r>
          </w:p>
        </w:tc>
        <w:tc>
          <w:tcPr>
            <w:tcW w:w="5112" w:type="dxa"/>
            <w:vAlign w:val="center"/>
          </w:tcPr>
          <w:p w14:paraId="75143E45" w14:textId="77777777" w:rsidR="0037255A" w:rsidRDefault="00000000">
            <w:pPr>
              <w:rPr>
                <w:rFonts w:hint="eastAsia"/>
              </w:rPr>
            </w:pPr>
            <w:r>
              <w:t>Move upward</w:t>
            </w:r>
          </w:p>
        </w:tc>
      </w:tr>
      <w:tr w:rsidR="0037255A" w14:paraId="26007819" w14:textId="77777777">
        <w:trPr>
          <w:jc w:val="center"/>
        </w:trPr>
        <w:tc>
          <w:tcPr>
            <w:tcW w:w="5112" w:type="dxa"/>
            <w:vAlign w:val="center"/>
          </w:tcPr>
          <w:p w14:paraId="07F30B2A" w14:textId="77777777" w:rsidR="0037255A" w:rsidRDefault="00000000">
            <w:pPr>
              <w:rPr>
                <w:rFonts w:hint="eastAsia"/>
              </w:rPr>
            </w:pPr>
            <w:r>
              <w:t>DOWN</w:t>
            </w:r>
          </w:p>
        </w:tc>
        <w:tc>
          <w:tcPr>
            <w:tcW w:w="5112" w:type="dxa"/>
            <w:vAlign w:val="center"/>
          </w:tcPr>
          <w:p w14:paraId="1200065A" w14:textId="77777777" w:rsidR="0037255A" w:rsidRDefault="00000000">
            <w:pPr>
              <w:rPr>
                <w:rFonts w:hint="eastAsia"/>
              </w:rPr>
            </w:pPr>
            <w:r>
              <w:t>Move downward</w:t>
            </w:r>
          </w:p>
        </w:tc>
      </w:tr>
      <w:tr w:rsidR="0037255A" w14:paraId="0129D8B2" w14:textId="77777777">
        <w:trPr>
          <w:jc w:val="center"/>
        </w:trPr>
        <w:tc>
          <w:tcPr>
            <w:tcW w:w="5112" w:type="dxa"/>
            <w:vAlign w:val="center"/>
          </w:tcPr>
          <w:p w14:paraId="7B0C22E8" w14:textId="77777777" w:rsidR="0037255A" w:rsidRDefault="00000000">
            <w:pPr>
              <w:rPr>
                <w:rFonts w:hint="eastAsia"/>
              </w:rPr>
            </w:pPr>
            <w:r>
              <w:t>LEFT</w:t>
            </w:r>
          </w:p>
        </w:tc>
        <w:tc>
          <w:tcPr>
            <w:tcW w:w="5112" w:type="dxa"/>
            <w:vAlign w:val="center"/>
          </w:tcPr>
          <w:p w14:paraId="1BA41798" w14:textId="77777777" w:rsidR="0037255A" w:rsidRDefault="00000000">
            <w:pPr>
              <w:rPr>
                <w:rFonts w:hint="eastAsia"/>
              </w:rPr>
            </w:pPr>
            <w:r>
              <w:t>Move left</w:t>
            </w:r>
          </w:p>
        </w:tc>
      </w:tr>
      <w:tr w:rsidR="0037255A" w14:paraId="08940BA8" w14:textId="77777777">
        <w:trPr>
          <w:jc w:val="center"/>
        </w:trPr>
        <w:tc>
          <w:tcPr>
            <w:tcW w:w="5112" w:type="dxa"/>
            <w:vAlign w:val="center"/>
          </w:tcPr>
          <w:p w14:paraId="3D6ADA2A" w14:textId="77777777" w:rsidR="0037255A" w:rsidRDefault="00000000">
            <w:pPr>
              <w:rPr>
                <w:rFonts w:hint="eastAsia"/>
              </w:rPr>
            </w:pPr>
            <w:r>
              <w:t>RIGHT</w:t>
            </w:r>
          </w:p>
        </w:tc>
        <w:tc>
          <w:tcPr>
            <w:tcW w:w="5112" w:type="dxa"/>
            <w:vAlign w:val="center"/>
          </w:tcPr>
          <w:p w14:paraId="47404B42" w14:textId="77777777" w:rsidR="0037255A" w:rsidRDefault="00000000">
            <w:pPr>
              <w:rPr>
                <w:rFonts w:hint="eastAsia"/>
              </w:rPr>
            </w:pPr>
            <w:r>
              <w:t>Move right</w:t>
            </w:r>
          </w:p>
        </w:tc>
      </w:tr>
      <w:tr w:rsidR="0037255A" w14:paraId="57DD7BD4" w14:textId="77777777">
        <w:trPr>
          <w:jc w:val="center"/>
        </w:trPr>
        <w:tc>
          <w:tcPr>
            <w:tcW w:w="5112" w:type="dxa"/>
            <w:vAlign w:val="center"/>
          </w:tcPr>
          <w:p w14:paraId="328FD5FE" w14:textId="77777777" w:rsidR="0037255A" w:rsidRDefault="00000000">
            <w:pPr>
              <w:rPr>
                <w:rFonts w:hint="eastAsia"/>
              </w:rPr>
            </w:pPr>
            <w:r>
              <w:t>CHOOSE</w:t>
            </w:r>
          </w:p>
        </w:tc>
        <w:tc>
          <w:tcPr>
            <w:tcW w:w="5112" w:type="dxa"/>
            <w:vAlign w:val="center"/>
          </w:tcPr>
          <w:p w14:paraId="53114052" w14:textId="77777777" w:rsidR="0037255A" w:rsidRDefault="00000000">
            <w:pPr>
              <w:rPr>
                <w:rFonts w:hint="eastAsia"/>
              </w:rPr>
            </w:pPr>
            <w:r>
              <w:t>Confirm the selected/touched door</w:t>
            </w:r>
          </w:p>
        </w:tc>
      </w:tr>
      <w:tr w:rsidR="0037255A" w14:paraId="5652273D" w14:textId="77777777">
        <w:trPr>
          <w:jc w:val="center"/>
        </w:trPr>
        <w:tc>
          <w:tcPr>
            <w:tcW w:w="5112" w:type="dxa"/>
            <w:vAlign w:val="center"/>
          </w:tcPr>
          <w:p w14:paraId="66E45F63" w14:textId="77777777" w:rsidR="0037255A" w:rsidRDefault="00000000">
            <w:pPr>
              <w:rPr>
                <w:rFonts w:hint="eastAsia"/>
              </w:rPr>
            </w:pPr>
            <w:r>
              <w:t>PAUSE</w:t>
            </w:r>
          </w:p>
        </w:tc>
        <w:tc>
          <w:tcPr>
            <w:tcW w:w="5112" w:type="dxa"/>
            <w:vAlign w:val="center"/>
          </w:tcPr>
          <w:p w14:paraId="622C3DF7" w14:textId="77777777" w:rsidR="0037255A" w:rsidRDefault="00000000">
            <w:pPr>
              <w:rPr>
                <w:rFonts w:hint="eastAsia"/>
              </w:rPr>
            </w:pPr>
            <w:r>
              <w:t>Pause gameplay</w:t>
            </w:r>
          </w:p>
        </w:tc>
      </w:tr>
      <w:tr w:rsidR="0037255A" w14:paraId="7B3804DB" w14:textId="77777777">
        <w:trPr>
          <w:jc w:val="center"/>
        </w:trPr>
        <w:tc>
          <w:tcPr>
            <w:tcW w:w="5112" w:type="dxa"/>
            <w:vAlign w:val="center"/>
          </w:tcPr>
          <w:p w14:paraId="28B82854" w14:textId="77777777" w:rsidR="0037255A" w:rsidRDefault="00000000">
            <w:pPr>
              <w:rPr>
                <w:rFonts w:hint="eastAsia"/>
              </w:rPr>
            </w:pPr>
            <w:r>
              <w:t>Editor W/A/S/D or Arrow Keys</w:t>
            </w:r>
          </w:p>
        </w:tc>
        <w:tc>
          <w:tcPr>
            <w:tcW w:w="5112" w:type="dxa"/>
            <w:vAlign w:val="center"/>
          </w:tcPr>
          <w:p w14:paraId="3BEFD7D6" w14:textId="77777777" w:rsidR="0037255A" w:rsidRDefault="00000000">
            <w:pPr>
              <w:rPr>
                <w:rFonts w:hint="eastAsia"/>
              </w:rPr>
            </w:pPr>
            <w:r>
              <w:t>Keyboard movement during Unity testing</w:t>
            </w:r>
          </w:p>
        </w:tc>
      </w:tr>
    </w:tbl>
    <w:p w14:paraId="2F1F36C7" w14:textId="77777777" w:rsidR="0037255A" w:rsidRDefault="00000000">
      <w:pPr>
        <w:pStyle w:val="Heading1"/>
      </w:pPr>
      <w:r>
        <w:lastRenderedPageBreak/>
        <w:t>8. Gameplay and HUD</w:t>
      </w:r>
    </w:p>
    <w:p w14:paraId="5B853573" w14:textId="77777777" w:rsidR="0037255A" w:rsidRDefault="00000000">
      <w:pPr>
        <w:rPr>
          <w:rFonts w:hint="eastAsia"/>
        </w:rPr>
      </w:pPr>
      <w:r>
        <w:t>Move the player toward one of the three doors. Touching/overlapping a door selects it. Press CHOOSE to submit the answer. The HUD shows lives, score, current room, and remaining time.</w:t>
      </w:r>
    </w:p>
    <w:p w14:paraId="20606FB8" w14:textId="77777777" w:rsidR="0037255A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C2BB09B" wp14:editId="4322FFE0">
            <wp:extent cx="5486400" cy="25321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Room2_Correc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AB1BF" w14:textId="77777777" w:rsidR="0037255A" w:rsidRDefault="00000000">
      <w:pPr>
        <w:jc w:val="center"/>
        <w:rPr>
          <w:rFonts w:hint="eastAsia"/>
        </w:rPr>
      </w:pPr>
      <w:r>
        <w:rPr>
          <w:i/>
          <w:sz w:val="17"/>
        </w:rPr>
        <w:t>Figure 3. Correct-answer feedback and score/code update.</w:t>
      </w:r>
    </w:p>
    <w:p w14:paraId="6571C64C" w14:textId="77777777" w:rsidR="0037255A" w:rsidRDefault="00000000">
      <w:pPr>
        <w:pStyle w:val="Heading1"/>
      </w:pPr>
      <w:r>
        <w:t>HOW TO PLAY – STEP-BY-STEP</w:t>
      </w:r>
    </w:p>
    <w:p w14:paraId="58D1509D" w14:textId="77777777" w:rsidR="0037255A" w:rsidRDefault="00000000">
      <w:pPr>
        <w:rPr>
          <w:rFonts w:hint="eastAsia"/>
        </w:rPr>
      </w:pPr>
      <w:r>
        <w:t>Follow these steps to play FINAL EXIT from the Main Menu through the puzzle rooms, answer selection, pause/retry states, and the final Game Clear screen.</w:t>
      </w:r>
    </w:p>
    <w:p w14:paraId="710E6C4D" w14:textId="77777777" w:rsidR="0037255A" w:rsidRDefault="00000000">
      <w:pPr>
        <w:pStyle w:val="Heading2"/>
      </w:pPr>
      <w:r>
        <w:t>Step 1 – Start at the Main Menu</w:t>
      </w:r>
    </w:p>
    <w:p w14:paraId="515DBAEF" w14:textId="77777777" w:rsidR="0037255A" w:rsidRDefault="00000000">
      <w:pPr>
        <w:rPr>
          <w:rFonts w:hint="eastAsia"/>
        </w:rPr>
      </w:pPr>
      <w:r>
        <w:t>Launch FINAL EXIT. The Main Menu provides PLAY, HOW TO PLAY, and EXIT. Press PLAY to begin.</w:t>
      </w:r>
    </w:p>
    <w:p w14:paraId="13D9517F" w14:textId="77777777" w:rsidR="0037255A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0BF1ED9" wp14:editId="2F0F48F1">
            <wp:extent cx="5212080" cy="24055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MainMenu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337B" w14:textId="77777777" w:rsidR="0037255A" w:rsidRDefault="00000000">
      <w:pPr>
        <w:jc w:val="center"/>
        <w:rPr>
          <w:rFonts w:hint="eastAsia"/>
        </w:rPr>
      </w:pPr>
      <w:r>
        <w:rPr>
          <w:i/>
          <w:sz w:val="17"/>
        </w:rPr>
        <w:t>Figure HP1. Main Menu – press PLAY to begin.</w:t>
      </w:r>
    </w:p>
    <w:p w14:paraId="227BADF5" w14:textId="77777777" w:rsidR="0037255A" w:rsidRDefault="00000000">
      <w:pPr>
        <w:pStyle w:val="Heading2"/>
      </w:pPr>
      <w:r>
        <w:t>Step 2 – Wait for the Loading Screen</w:t>
      </w:r>
    </w:p>
    <w:p w14:paraId="7DCD5349" w14:textId="77777777" w:rsidR="0037255A" w:rsidRDefault="00000000">
      <w:pPr>
        <w:rPr>
          <w:rFonts w:hint="eastAsia"/>
        </w:rPr>
      </w:pPr>
      <w:r>
        <w:t>After selecting PLAY, allow the loading screen to finish. The game then proceeds to gameplay.</w:t>
      </w:r>
    </w:p>
    <w:p w14:paraId="49011C11" w14:textId="77777777" w:rsidR="0037255A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86E24C8" wp14:editId="348607B1">
            <wp:extent cx="5212080" cy="24055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LoadingScen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E9E74" w14:textId="77777777" w:rsidR="0037255A" w:rsidRDefault="00000000">
      <w:pPr>
        <w:jc w:val="center"/>
        <w:rPr>
          <w:rFonts w:hint="eastAsia"/>
        </w:rPr>
      </w:pPr>
      <w:r>
        <w:rPr>
          <w:i/>
          <w:sz w:val="17"/>
        </w:rPr>
        <w:t>Figure HP2. Loading screen – wait for the transition to finish.</w:t>
      </w:r>
    </w:p>
    <w:p w14:paraId="42319FA8" w14:textId="77777777" w:rsidR="0037255A" w:rsidRDefault="00000000">
      <w:pPr>
        <w:pStyle w:val="Heading2"/>
      </w:pPr>
      <w:r>
        <w:t>Step 3 – Read the Puzzle and HUD</w:t>
      </w:r>
    </w:p>
    <w:p w14:paraId="04C6CFDE" w14:textId="77777777" w:rsidR="0037255A" w:rsidRDefault="00000000">
      <w:pPr>
        <w:rPr>
          <w:rFonts w:hint="eastAsia"/>
        </w:rPr>
      </w:pPr>
      <w:r>
        <w:t>At the start of a room, read the puzzle prompt in the center. The HUD shows LIVES, SCORE, ROOM, and TIME so you can track your progress.</w:t>
      </w:r>
    </w:p>
    <w:p w14:paraId="5A213756" w14:textId="7BE69163" w:rsidR="0037255A" w:rsidRDefault="00D115F8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7648E55" wp14:editId="48A70BC9">
            <wp:extent cx="6492240" cy="2996565"/>
            <wp:effectExtent l="0" t="0" r="3810" b="0"/>
            <wp:docPr id="9412759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75991" name="Picture 94127599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C737" w14:textId="77777777" w:rsidR="0037255A" w:rsidRDefault="00000000">
      <w:pPr>
        <w:jc w:val="center"/>
        <w:rPr>
          <w:rFonts w:hint="eastAsia"/>
        </w:rPr>
      </w:pPr>
      <w:r>
        <w:rPr>
          <w:i/>
          <w:sz w:val="17"/>
        </w:rPr>
        <w:t>Figure HP3. Gameplay screen – read the puzzle and HUD.</w:t>
      </w:r>
    </w:p>
    <w:p w14:paraId="7BE69FDE" w14:textId="77777777" w:rsidR="00A962C8" w:rsidRDefault="00A962C8">
      <w:pPr>
        <w:pStyle w:val="Heading2"/>
      </w:pPr>
    </w:p>
    <w:p w14:paraId="05FD02C6" w14:textId="77777777" w:rsidR="00A962C8" w:rsidRDefault="00A962C8">
      <w:pPr>
        <w:pStyle w:val="Heading2"/>
      </w:pPr>
    </w:p>
    <w:p w14:paraId="3F00A4DC" w14:textId="77777777" w:rsidR="00A962C8" w:rsidRDefault="00A962C8">
      <w:pPr>
        <w:pStyle w:val="Heading2"/>
      </w:pPr>
    </w:p>
    <w:p w14:paraId="1A6B752E" w14:textId="412B359F" w:rsidR="0037255A" w:rsidRDefault="00000000">
      <w:pPr>
        <w:pStyle w:val="Heading2"/>
      </w:pPr>
      <w:r>
        <w:t>Step 4 – Move the Player</w:t>
      </w:r>
    </w:p>
    <w:p w14:paraId="277B2447" w14:textId="77777777" w:rsidR="0037255A" w:rsidRDefault="00000000">
      <w:pPr>
        <w:rPr>
          <w:rFonts w:hint="eastAsia"/>
        </w:rPr>
      </w:pPr>
      <w:r>
        <w:t>On Android, use the UP, DOWN, LEFT, and RIGHT buttons at the lower-left of the screen. In the Unity Editor, W/A/S/D or the arrow keys can be used.</w:t>
      </w:r>
    </w:p>
    <w:p w14:paraId="3A2B84F8" w14:textId="3A071058" w:rsidR="0037255A" w:rsidRDefault="0037255A">
      <w:pPr>
        <w:jc w:val="center"/>
        <w:rPr>
          <w:rFonts w:hint="eastAsia"/>
        </w:rPr>
      </w:pPr>
    </w:p>
    <w:p w14:paraId="3298FB61" w14:textId="30BD4661" w:rsidR="0037255A" w:rsidRDefault="00000000">
      <w:pPr>
        <w:jc w:val="center"/>
        <w:rPr>
          <w:rFonts w:hint="eastAsia"/>
        </w:rPr>
      </w:pPr>
      <w:r>
        <w:rPr>
          <w:i/>
          <w:sz w:val="17"/>
        </w:rPr>
        <w:t>Figure HP4. Android phone gameplay – use the on-screen controls.</w:t>
      </w:r>
    </w:p>
    <w:p w14:paraId="31F0978C" w14:textId="0A9AE4FB" w:rsidR="0037255A" w:rsidRDefault="00000000">
      <w:pPr>
        <w:pStyle w:val="Heading2"/>
      </w:pPr>
      <w:r>
        <w:t>Step 5 – Approach an Answer Door</w:t>
      </w:r>
    </w:p>
    <w:p w14:paraId="7A903498" w14:textId="66688629" w:rsidR="0037255A" w:rsidRDefault="00000000" w:rsidP="00A962C8">
      <w:pPr>
        <w:rPr>
          <w:noProof/>
        </w:rPr>
      </w:pPr>
      <w:r>
        <w:t>Move the player toward one of the three doors. Each door displays a different answer. Choose the door that matches your answer to the puzzle.</w:t>
      </w:r>
    </w:p>
    <w:p w14:paraId="7F1D6483" w14:textId="6841CD7B" w:rsidR="00A962C8" w:rsidRDefault="00A962C8" w:rsidP="00A962C8">
      <w:r>
        <w:rPr>
          <w:noProof/>
        </w:rPr>
        <w:drawing>
          <wp:anchor distT="0" distB="0" distL="114300" distR="114300" simplePos="0" relativeHeight="251663360" behindDoc="1" locked="0" layoutInCell="1" allowOverlap="1" wp14:anchorId="4D268D9D" wp14:editId="1FB53B48">
            <wp:simplePos x="0" y="0"/>
            <wp:positionH relativeFrom="column">
              <wp:posOffset>830580</wp:posOffset>
            </wp:positionH>
            <wp:positionV relativeFrom="paragraph">
              <wp:posOffset>7620</wp:posOffset>
            </wp:positionV>
            <wp:extent cx="4541520" cy="3406140"/>
            <wp:effectExtent l="0" t="0" r="0" b="381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Android_Phone_Gamepl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216ECD" w14:textId="5683C904" w:rsidR="00A962C8" w:rsidRDefault="00A962C8" w:rsidP="00A962C8"/>
    <w:p w14:paraId="0FAA2855" w14:textId="77777777" w:rsidR="00A962C8" w:rsidRDefault="00A962C8" w:rsidP="00A962C8"/>
    <w:p w14:paraId="0158475C" w14:textId="77777777" w:rsidR="00A962C8" w:rsidRDefault="00A962C8" w:rsidP="00A962C8"/>
    <w:p w14:paraId="159DB7FB" w14:textId="77777777" w:rsidR="00A962C8" w:rsidRDefault="00A962C8" w:rsidP="00A962C8"/>
    <w:p w14:paraId="688E795C" w14:textId="77777777" w:rsidR="00A962C8" w:rsidRDefault="00A962C8" w:rsidP="00A962C8"/>
    <w:p w14:paraId="3644BCE5" w14:textId="77777777" w:rsidR="00A962C8" w:rsidRDefault="00A962C8" w:rsidP="00A962C8"/>
    <w:p w14:paraId="17F1FB21" w14:textId="77777777" w:rsidR="00A962C8" w:rsidRDefault="00A962C8" w:rsidP="00A962C8"/>
    <w:p w14:paraId="46921391" w14:textId="77777777" w:rsidR="00A962C8" w:rsidRDefault="00A962C8" w:rsidP="00A962C8"/>
    <w:p w14:paraId="77EB5FB4" w14:textId="77777777" w:rsidR="00A962C8" w:rsidRDefault="00A962C8" w:rsidP="00A962C8"/>
    <w:p w14:paraId="0C1AD901" w14:textId="77777777" w:rsidR="00A962C8" w:rsidRDefault="00A962C8" w:rsidP="00A962C8"/>
    <w:p w14:paraId="03FE5091" w14:textId="77777777" w:rsidR="00A962C8" w:rsidRDefault="00A962C8" w:rsidP="00A962C8">
      <w:pPr>
        <w:rPr>
          <w:rFonts w:hint="eastAsia"/>
        </w:rPr>
      </w:pPr>
    </w:p>
    <w:p w14:paraId="2E582DC8" w14:textId="07E121C2" w:rsidR="00A962C8" w:rsidRDefault="00000000" w:rsidP="00A962C8">
      <w:pPr>
        <w:jc w:val="center"/>
      </w:pPr>
      <w:r>
        <w:rPr>
          <w:i/>
          <w:sz w:val="17"/>
        </w:rPr>
        <w:t>Figure HP5. Three answer doors – move toward the door containing your answer.</w:t>
      </w:r>
    </w:p>
    <w:p w14:paraId="40E4C6C7" w14:textId="05EE9F0B" w:rsidR="0037255A" w:rsidRDefault="00000000">
      <w:pPr>
        <w:pStyle w:val="Heading2"/>
      </w:pPr>
      <w:r>
        <w:t>Step 6 – Press CHOOSE</w:t>
      </w:r>
    </w:p>
    <w:p w14:paraId="23AAA958" w14:textId="6D32B1FE" w:rsidR="0037255A" w:rsidRDefault="00A962C8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398EBC4" wp14:editId="0EA0DE56">
            <wp:simplePos x="0" y="0"/>
            <wp:positionH relativeFrom="column">
              <wp:posOffset>1094740</wp:posOffset>
            </wp:positionH>
            <wp:positionV relativeFrom="paragraph">
              <wp:posOffset>299085</wp:posOffset>
            </wp:positionV>
            <wp:extent cx="4277360" cy="3208020"/>
            <wp:effectExtent l="0" t="0" r="8890" b="0"/>
            <wp:wrapNone/>
            <wp:docPr id="1935548673" name="Picture 1935548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Android_Phone_Gamepl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736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After approaching/touching the desired door, press CHOOSE at the lower-right. This confirms and submits the selected answer.</w:t>
      </w:r>
    </w:p>
    <w:p w14:paraId="652F61C5" w14:textId="5A4D2D9A" w:rsidR="0037255A" w:rsidRDefault="0037255A">
      <w:pPr>
        <w:jc w:val="center"/>
      </w:pPr>
    </w:p>
    <w:p w14:paraId="27974373" w14:textId="22388428" w:rsidR="00A962C8" w:rsidRDefault="00A962C8">
      <w:pPr>
        <w:jc w:val="center"/>
      </w:pPr>
    </w:p>
    <w:p w14:paraId="2909567D" w14:textId="77777777" w:rsidR="00A962C8" w:rsidRDefault="00A962C8">
      <w:pPr>
        <w:jc w:val="center"/>
      </w:pPr>
    </w:p>
    <w:p w14:paraId="6B271F70" w14:textId="77777777" w:rsidR="00A962C8" w:rsidRDefault="00A962C8">
      <w:pPr>
        <w:jc w:val="center"/>
      </w:pPr>
    </w:p>
    <w:p w14:paraId="0498C399" w14:textId="77777777" w:rsidR="00A962C8" w:rsidRDefault="00A962C8">
      <w:pPr>
        <w:jc w:val="center"/>
      </w:pPr>
    </w:p>
    <w:p w14:paraId="6852B8E2" w14:textId="77777777" w:rsidR="00A962C8" w:rsidRDefault="00A962C8">
      <w:pPr>
        <w:jc w:val="center"/>
      </w:pPr>
    </w:p>
    <w:p w14:paraId="6305BE75" w14:textId="77777777" w:rsidR="00A962C8" w:rsidRDefault="00A962C8">
      <w:pPr>
        <w:jc w:val="center"/>
      </w:pPr>
    </w:p>
    <w:p w14:paraId="20D49460" w14:textId="404447F5" w:rsidR="00A962C8" w:rsidRDefault="00A962C8">
      <w:pPr>
        <w:jc w:val="center"/>
        <w:rPr>
          <w:rFonts w:hint="eastAsia"/>
        </w:rPr>
      </w:pPr>
    </w:p>
    <w:p w14:paraId="48A88D1A" w14:textId="77777777" w:rsidR="00A962C8" w:rsidRDefault="00A962C8">
      <w:pPr>
        <w:jc w:val="center"/>
        <w:rPr>
          <w:i/>
          <w:sz w:val="17"/>
        </w:rPr>
      </w:pPr>
    </w:p>
    <w:p w14:paraId="137CA502" w14:textId="0539E9D4" w:rsidR="00A962C8" w:rsidRDefault="00000000" w:rsidP="00A962C8">
      <w:pPr>
        <w:jc w:val="center"/>
      </w:pPr>
      <w:r>
        <w:rPr>
          <w:i/>
          <w:sz w:val="17"/>
        </w:rPr>
        <w:lastRenderedPageBreak/>
        <w:t>Figure HP6. CHOOSE is used to confirm the selected door.</w:t>
      </w:r>
    </w:p>
    <w:p w14:paraId="4BDAD9C9" w14:textId="77777777" w:rsidR="00A962C8" w:rsidRDefault="00A962C8">
      <w:pPr>
        <w:pStyle w:val="Heading2"/>
      </w:pPr>
    </w:p>
    <w:p w14:paraId="1076676E" w14:textId="2FD2FA58" w:rsidR="0037255A" w:rsidRDefault="00000000">
      <w:pPr>
        <w:pStyle w:val="Heading2"/>
      </w:pPr>
      <w:r>
        <w:t>Step 7 – Check the Result</w:t>
      </w:r>
    </w:p>
    <w:p w14:paraId="296A9A5D" w14:textId="77777777" w:rsidR="0037255A" w:rsidRDefault="00000000">
      <w:pPr>
        <w:rPr>
          <w:rFonts w:hint="eastAsia"/>
        </w:rPr>
      </w:pPr>
      <w:r>
        <w:t>A correct answer displays positive feedback and updates the score/code progress. A wrong answer displays WRONG ANSWER and removes one life.</w:t>
      </w:r>
    </w:p>
    <w:p w14:paraId="79B0AC7C" w14:textId="77777777" w:rsidR="0037255A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024EAE4" wp14:editId="43540099">
            <wp:extent cx="5212080" cy="24055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WrongAnswer_LifeLo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14ED" w14:textId="77777777" w:rsidR="0037255A" w:rsidRDefault="00000000">
      <w:pPr>
        <w:jc w:val="center"/>
        <w:rPr>
          <w:rFonts w:hint="eastAsia"/>
        </w:rPr>
      </w:pPr>
      <w:r>
        <w:rPr>
          <w:i/>
          <w:sz w:val="17"/>
        </w:rPr>
        <w:t>Figure HP7. Wrong-answer feedback – one life is removed.</w:t>
      </w:r>
    </w:p>
    <w:p w14:paraId="74ED6F95" w14:textId="77777777" w:rsidR="0037255A" w:rsidRDefault="00000000">
      <w:pPr>
        <w:pStyle w:val="Heading2"/>
      </w:pPr>
      <w:r>
        <w:t>Step 8 – Use PAUSE When Needed</w:t>
      </w:r>
    </w:p>
    <w:p w14:paraId="53DE9CC4" w14:textId="77777777" w:rsidR="0037255A" w:rsidRDefault="00000000">
      <w:pPr>
        <w:rPr>
          <w:rFonts w:hint="eastAsia"/>
        </w:rPr>
      </w:pPr>
      <w:r>
        <w:t>Press PAUSE at the upper-right to stop gameplay temporarily. Press RESUME to continue.</w:t>
      </w:r>
    </w:p>
    <w:p w14:paraId="1E30EBF0" w14:textId="77777777" w:rsidR="0037255A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8A7CA46" wp14:editId="280786FE">
            <wp:extent cx="5212080" cy="24055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Pause_St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81CC5" w14:textId="77777777" w:rsidR="0037255A" w:rsidRDefault="00000000">
      <w:pPr>
        <w:jc w:val="center"/>
        <w:rPr>
          <w:rFonts w:hint="eastAsia"/>
        </w:rPr>
      </w:pPr>
      <w:r>
        <w:rPr>
          <w:i/>
          <w:sz w:val="17"/>
        </w:rPr>
        <w:t>Figure HP8. Pause screen – press RESUME to continue.</w:t>
      </w:r>
    </w:p>
    <w:p w14:paraId="5ED48F73" w14:textId="77777777" w:rsidR="0037255A" w:rsidRDefault="00000000">
      <w:pPr>
        <w:pStyle w:val="Heading2"/>
      </w:pPr>
      <w:r>
        <w:t>Step 9 – Continue Through the Rooms</w:t>
      </w:r>
    </w:p>
    <w:p w14:paraId="1B901F79" w14:textId="77777777" w:rsidR="0037255A" w:rsidRDefault="00000000">
      <w:pPr>
        <w:rPr>
          <w:rFonts w:hint="eastAsia"/>
        </w:rPr>
      </w:pPr>
      <w:r>
        <w:t>Solve the five puzzle rooms. Rooms 1–4 provide the code digits used for the final room. Keep an eye on the timer and remaining lives.</w:t>
      </w:r>
    </w:p>
    <w:p w14:paraId="03141FA1" w14:textId="77777777" w:rsidR="0037255A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3D29484" wp14:editId="0098686B">
            <wp:extent cx="5212080" cy="24055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Room2_Correc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E1F95" w14:textId="77777777" w:rsidR="0037255A" w:rsidRDefault="00000000">
      <w:pPr>
        <w:jc w:val="center"/>
        <w:rPr>
          <w:rFonts w:hint="eastAsia"/>
        </w:rPr>
      </w:pPr>
      <w:r>
        <w:rPr>
          <w:i/>
          <w:sz w:val="17"/>
        </w:rPr>
        <w:t>Figure HP9. Correct-answer feedback – continue to the next puzzle.</w:t>
      </w:r>
    </w:p>
    <w:p w14:paraId="56DE6488" w14:textId="77777777" w:rsidR="0037255A" w:rsidRDefault="00000000">
      <w:pPr>
        <w:pStyle w:val="Heading2"/>
      </w:pPr>
      <w:r>
        <w:t>Step 10 – Recover From Game Over</w:t>
      </w:r>
    </w:p>
    <w:p w14:paraId="2CC3983D" w14:textId="77777777" w:rsidR="0037255A" w:rsidRDefault="00000000">
      <w:pPr>
        <w:rPr>
          <w:rFonts w:hint="eastAsia"/>
        </w:rPr>
      </w:pPr>
      <w:r>
        <w:t>If all lives are lost, the Game Over screen appears. Use the available retry/play-again option or return to the Main Menu.</w:t>
      </w:r>
    </w:p>
    <w:p w14:paraId="66B4260A" w14:textId="77777777" w:rsidR="0037255A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1EA89E4" wp14:editId="4DB8D26F">
            <wp:extent cx="5212080" cy="24055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GameOver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2B38" w14:textId="77777777" w:rsidR="0037255A" w:rsidRDefault="00000000">
      <w:pPr>
        <w:jc w:val="center"/>
        <w:rPr>
          <w:rFonts w:hint="eastAsia"/>
        </w:rPr>
      </w:pPr>
      <w:r>
        <w:rPr>
          <w:i/>
          <w:sz w:val="17"/>
        </w:rPr>
        <w:t>Figure HP10. Game Over – retry or return to the Main Menu.</w:t>
      </w:r>
    </w:p>
    <w:p w14:paraId="4CEEFE64" w14:textId="77777777" w:rsidR="00A2098C" w:rsidRDefault="00A2098C">
      <w:pPr>
        <w:pStyle w:val="Heading2"/>
      </w:pPr>
    </w:p>
    <w:p w14:paraId="73D4301F" w14:textId="77777777" w:rsidR="00A2098C" w:rsidRDefault="00A2098C">
      <w:pPr>
        <w:pStyle w:val="Heading2"/>
      </w:pPr>
    </w:p>
    <w:p w14:paraId="78A1E174" w14:textId="77777777" w:rsidR="00A2098C" w:rsidRDefault="00A2098C">
      <w:pPr>
        <w:pStyle w:val="Heading2"/>
      </w:pPr>
    </w:p>
    <w:p w14:paraId="102B6D33" w14:textId="77777777" w:rsidR="00A2098C" w:rsidRDefault="00A2098C">
      <w:pPr>
        <w:pStyle w:val="Heading2"/>
      </w:pPr>
    </w:p>
    <w:p w14:paraId="0D00EECB" w14:textId="77777777" w:rsidR="00A2098C" w:rsidRDefault="00A2098C">
      <w:pPr>
        <w:pStyle w:val="Heading2"/>
      </w:pPr>
    </w:p>
    <w:p w14:paraId="5AC15B3C" w14:textId="77777777" w:rsidR="00A2098C" w:rsidRDefault="00A2098C">
      <w:pPr>
        <w:pStyle w:val="Heading2"/>
      </w:pPr>
    </w:p>
    <w:p w14:paraId="0E9AD82A" w14:textId="77D5A900" w:rsidR="0037255A" w:rsidRDefault="00000000">
      <w:pPr>
        <w:pStyle w:val="Heading2"/>
      </w:pPr>
      <w:r>
        <w:t>Step 11 – Complete the Final Code</w:t>
      </w:r>
    </w:p>
    <w:p w14:paraId="65638E69" w14:textId="77777777" w:rsidR="0037255A" w:rsidRDefault="00000000">
      <w:pPr>
        <w:rPr>
          <w:rFonts w:hint="eastAsia"/>
        </w:rPr>
      </w:pPr>
      <w:r>
        <w:t>Reach Room 5 and use the four code digits collected from the earlier rooms to complete the final code.</w:t>
      </w:r>
    </w:p>
    <w:p w14:paraId="375B331A" w14:textId="24E00FAE" w:rsidR="0037255A" w:rsidRDefault="00A2098C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2C64B85" wp14:editId="1CE77135">
            <wp:extent cx="6492240" cy="2996565"/>
            <wp:effectExtent l="0" t="0" r="3810" b="0"/>
            <wp:docPr id="11595047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04799" name="Picture 115950479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5B67" w14:textId="77777777" w:rsidR="00A2098C" w:rsidRDefault="00A2098C" w:rsidP="00A2098C">
      <w:pPr>
        <w:rPr>
          <w:i/>
          <w:sz w:val="17"/>
        </w:rPr>
      </w:pPr>
    </w:p>
    <w:p w14:paraId="472E9E31" w14:textId="77777777" w:rsidR="00A2098C" w:rsidRDefault="00A2098C" w:rsidP="00A2098C">
      <w:pPr>
        <w:jc w:val="center"/>
        <w:rPr>
          <w:i/>
          <w:sz w:val="17"/>
        </w:rPr>
      </w:pPr>
    </w:p>
    <w:p w14:paraId="17FF40DD" w14:textId="471336EB" w:rsidR="00A2098C" w:rsidRDefault="00000000" w:rsidP="00A2098C">
      <w:pPr>
        <w:jc w:val="center"/>
      </w:pPr>
      <w:r>
        <w:rPr>
          <w:i/>
          <w:sz w:val="17"/>
        </w:rPr>
        <w:t>Figure HP11. Gameplay room – continue solving the puzzle sequence.</w:t>
      </w:r>
    </w:p>
    <w:p w14:paraId="45086D59" w14:textId="5F0D3035" w:rsidR="0037255A" w:rsidRDefault="00000000">
      <w:pPr>
        <w:pStyle w:val="Heading2"/>
      </w:pPr>
      <w:r>
        <w:t>Step 12 – Finish the Game</w:t>
      </w:r>
    </w:p>
    <w:p w14:paraId="6F57BAC8" w14:textId="77777777" w:rsidR="0037255A" w:rsidRDefault="00000000">
      <w:pPr>
        <w:rPr>
          <w:rFonts w:hint="eastAsia"/>
        </w:rPr>
      </w:pPr>
      <w:r>
        <w:t>A successful final answer displays the Game Clear state and final score. You can then use Play Again or return to the Main Menu.</w:t>
      </w:r>
    </w:p>
    <w:p w14:paraId="13A5877D" w14:textId="77777777" w:rsidR="0037255A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C841ED3" wp14:editId="039F6DC8">
            <wp:extent cx="5212080" cy="24055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GameClear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B9190" w14:textId="77777777" w:rsidR="0037255A" w:rsidRDefault="00000000">
      <w:pPr>
        <w:jc w:val="center"/>
        <w:rPr>
          <w:rFonts w:hint="eastAsia"/>
        </w:rPr>
      </w:pPr>
      <w:r>
        <w:rPr>
          <w:i/>
          <w:sz w:val="17"/>
        </w:rPr>
        <w:t>Figure HP12. Game Clear – the final score is displayed.</w:t>
      </w:r>
    </w:p>
    <w:p w14:paraId="7E1C2244" w14:textId="77777777" w:rsidR="0037255A" w:rsidRDefault="00000000">
      <w:pPr>
        <w:pStyle w:val="Heading1"/>
      </w:pPr>
      <w:r>
        <w:t>10. Puzzle Rooms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37255A" w14:paraId="6889807B" w14:textId="77777777">
        <w:trPr>
          <w:tblHeader/>
          <w:jc w:val="center"/>
        </w:trPr>
        <w:tc>
          <w:tcPr>
            <w:tcW w:w="3408" w:type="dxa"/>
            <w:shd w:val="clear" w:color="auto" w:fill="1F2937"/>
          </w:tcPr>
          <w:p w14:paraId="185B8C8E" w14:textId="77777777" w:rsidR="0037255A" w:rsidRDefault="00000000">
            <w:pPr>
              <w:rPr>
                <w:rFonts w:hint="eastAsia"/>
              </w:rPr>
            </w:pPr>
            <w:r>
              <w:rPr>
                <w:b/>
              </w:rPr>
              <w:t>Room</w:t>
            </w:r>
          </w:p>
        </w:tc>
        <w:tc>
          <w:tcPr>
            <w:tcW w:w="3408" w:type="dxa"/>
            <w:shd w:val="clear" w:color="auto" w:fill="1F2937"/>
          </w:tcPr>
          <w:p w14:paraId="0B2BF530" w14:textId="77777777" w:rsidR="0037255A" w:rsidRDefault="00000000">
            <w:pPr>
              <w:rPr>
                <w:rFonts w:hint="eastAsia"/>
              </w:rPr>
            </w:pPr>
            <w:r>
              <w:rPr>
                <w:b/>
              </w:rPr>
              <w:t>Puzzle Type</w:t>
            </w:r>
          </w:p>
        </w:tc>
        <w:tc>
          <w:tcPr>
            <w:tcW w:w="3408" w:type="dxa"/>
            <w:shd w:val="clear" w:color="auto" w:fill="1F2937"/>
          </w:tcPr>
          <w:p w14:paraId="3069DE7F" w14:textId="77777777" w:rsidR="0037255A" w:rsidRDefault="00000000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</w:tr>
      <w:tr w:rsidR="0037255A" w14:paraId="23C0A6C6" w14:textId="77777777">
        <w:trPr>
          <w:jc w:val="center"/>
        </w:trPr>
        <w:tc>
          <w:tcPr>
            <w:tcW w:w="3408" w:type="dxa"/>
            <w:vAlign w:val="center"/>
          </w:tcPr>
          <w:p w14:paraId="7E12E06C" w14:textId="77777777" w:rsidR="0037255A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3408" w:type="dxa"/>
            <w:vAlign w:val="center"/>
          </w:tcPr>
          <w:p w14:paraId="35388519" w14:textId="77777777" w:rsidR="0037255A" w:rsidRDefault="00000000">
            <w:pPr>
              <w:rPr>
                <w:rFonts w:hint="eastAsia"/>
              </w:rPr>
            </w:pPr>
            <w:r>
              <w:t>Number sequence</w:t>
            </w:r>
          </w:p>
        </w:tc>
        <w:tc>
          <w:tcPr>
            <w:tcW w:w="3408" w:type="dxa"/>
            <w:vAlign w:val="center"/>
          </w:tcPr>
          <w:p w14:paraId="5456DF48" w14:textId="77777777" w:rsidR="0037255A" w:rsidRDefault="00000000">
            <w:pPr>
              <w:rPr>
                <w:rFonts w:hint="eastAsia"/>
              </w:rPr>
            </w:pPr>
            <w:r>
              <w:t>2, 4, 8, 16, ? — choose the next number.</w:t>
            </w:r>
          </w:p>
        </w:tc>
      </w:tr>
      <w:tr w:rsidR="0037255A" w14:paraId="074AB7DA" w14:textId="77777777">
        <w:trPr>
          <w:jc w:val="center"/>
        </w:trPr>
        <w:tc>
          <w:tcPr>
            <w:tcW w:w="3408" w:type="dxa"/>
            <w:vAlign w:val="center"/>
          </w:tcPr>
          <w:p w14:paraId="30CAB6B3" w14:textId="77777777" w:rsidR="0037255A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3408" w:type="dxa"/>
            <w:vAlign w:val="center"/>
          </w:tcPr>
          <w:p w14:paraId="6BCFB06A" w14:textId="77777777" w:rsidR="0037255A" w:rsidRDefault="00000000">
            <w:pPr>
              <w:rPr>
                <w:rFonts w:hint="eastAsia"/>
              </w:rPr>
            </w:pPr>
            <w:r>
              <w:t>Memory</w:t>
            </w:r>
          </w:p>
        </w:tc>
        <w:tc>
          <w:tcPr>
            <w:tcW w:w="3408" w:type="dxa"/>
            <w:vAlign w:val="center"/>
          </w:tcPr>
          <w:p w14:paraId="19AFC5FA" w14:textId="77777777" w:rsidR="0037255A" w:rsidRDefault="00000000">
            <w:pPr>
              <w:rPr>
                <w:rFonts w:hint="eastAsia"/>
              </w:rPr>
            </w:pPr>
            <w:r>
              <w:t>Remember the displayed symbol sequence and identify the third symbol.</w:t>
            </w:r>
          </w:p>
        </w:tc>
      </w:tr>
      <w:tr w:rsidR="0037255A" w14:paraId="244C18C6" w14:textId="77777777">
        <w:trPr>
          <w:jc w:val="center"/>
        </w:trPr>
        <w:tc>
          <w:tcPr>
            <w:tcW w:w="3408" w:type="dxa"/>
            <w:vAlign w:val="center"/>
          </w:tcPr>
          <w:p w14:paraId="587BEA3B" w14:textId="77777777" w:rsidR="0037255A" w:rsidRDefault="0000000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3408" w:type="dxa"/>
            <w:vAlign w:val="center"/>
          </w:tcPr>
          <w:p w14:paraId="24D5B094" w14:textId="77777777" w:rsidR="0037255A" w:rsidRDefault="00000000">
            <w:pPr>
              <w:rPr>
                <w:rFonts w:hint="eastAsia"/>
              </w:rPr>
            </w:pPr>
            <w:r>
              <w:t>Observation</w:t>
            </w:r>
          </w:p>
        </w:tc>
        <w:tc>
          <w:tcPr>
            <w:tcW w:w="3408" w:type="dxa"/>
            <w:vAlign w:val="center"/>
          </w:tcPr>
          <w:p w14:paraId="34E3DAC2" w14:textId="77777777" w:rsidR="0037255A" w:rsidRDefault="00000000">
            <w:pPr>
              <w:rPr>
                <w:rFonts w:hint="eastAsia"/>
              </w:rPr>
            </w:pPr>
            <w:r>
              <w:t>Observe the A1–I9 grid and identify the original changed tile.</w:t>
            </w:r>
          </w:p>
        </w:tc>
      </w:tr>
      <w:tr w:rsidR="0037255A" w14:paraId="02CD6486" w14:textId="77777777">
        <w:trPr>
          <w:jc w:val="center"/>
        </w:trPr>
        <w:tc>
          <w:tcPr>
            <w:tcW w:w="3408" w:type="dxa"/>
            <w:vAlign w:val="center"/>
          </w:tcPr>
          <w:p w14:paraId="165F24AC" w14:textId="77777777" w:rsidR="0037255A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408" w:type="dxa"/>
            <w:vAlign w:val="center"/>
          </w:tcPr>
          <w:p w14:paraId="5B0E8B90" w14:textId="77777777" w:rsidR="0037255A" w:rsidRDefault="00000000">
            <w:pPr>
              <w:rPr>
                <w:rFonts w:hint="eastAsia"/>
              </w:rPr>
            </w:pPr>
            <w:r>
              <w:t>Logic</w:t>
            </w:r>
          </w:p>
        </w:tc>
        <w:tc>
          <w:tcPr>
            <w:tcW w:w="3408" w:type="dxa"/>
            <w:vAlign w:val="center"/>
          </w:tcPr>
          <w:p w14:paraId="580CEC2D" w14:textId="77777777" w:rsidR="0037255A" w:rsidRDefault="00000000">
            <w:pPr>
              <w:rPr>
                <w:rFonts w:hint="eastAsia"/>
              </w:rPr>
            </w:pPr>
            <w:r>
              <w:t>Find the number divisible by 6, greater than 30, not divisible by 7, with digit sum 9.</w:t>
            </w:r>
          </w:p>
        </w:tc>
      </w:tr>
      <w:tr w:rsidR="0037255A" w14:paraId="4D3F389F" w14:textId="77777777">
        <w:trPr>
          <w:jc w:val="center"/>
        </w:trPr>
        <w:tc>
          <w:tcPr>
            <w:tcW w:w="3408" w:type="dxa"/>
            <w:vAlign w:val="center"/>
          </w:tcPr>
          <w:p w14:paraId="1C962AEB" w14:textId="77777777" w:rsidR="0037255A" w:rsidRDefault="00000000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3408" w:type="dxa"/>
            <w:vAlign w:val="center"/>
          </w:tcPr>
          <w:p w14:paraId="47F942BA" w14:textId="77777777" w:rsidR="0037255A" w:rsidRDefault="00000000">
            <w:pPr>
              <w:rPr>
                <w:rFonts w:hint="eastAsia"/>
              </w:rPr>
            </w:pPr>
            <w:r>
              <w:t>Final code</w:t>
            </w:r>
          </w:p>
        </w:tc>
        <w:tc>
          <w:tcPr>
            <w:tcW w:w="3408" w:type="dxa"/>
            <w:vAlign w:val="center"/>
          </w:tcPr>
          <w:p w14:paraId="4081C3BE" w14:textId="77777777" w:rsidR="0037255A" w:rsidRDefault="00000000">
            <w:pPr>
              <w:rPr>
                <w:rFonts w:hint="eastAsia"/>
              </w:rPr>
            </w:pPr>
            <w:r>
              <w:t>Use the four collected digits to complete the final code 3489.</w:t>
            </w:r>
          </w:p>
        </w:tc>
      </w:tr>
    </w:tbl>
    <w:p w14:paraId="0D6C1B7C" w14:textId="77777777" w:rsidR="0037255A" w:rsidRDefault="00000000">
      <w:pPr>
        <w:pStyle w:val="Heading1"/>
      </w:pPr>
      <w:r>
        <w:t>11. Scoring and Lives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37255A" w14:paraId="16A322D2" w14:textId="77777777">
        <w:trPr>
          <w:tblHeader/>
          <w:jc w:val="center"/>
        </w:trPr>
        <w:tc>
          <w:tcPr>
            <w:tcW w:w="5112" w:type="dxa"/>
            <w:shd w:val="clear" w:color="auto" w:fill="1F2937"/>
          </w:tcPr>
          <w:p w14:paraId="076710DC" w14:textId="77777777" w:rsidR="0037255A" w:rsidRDefault="00000000">
            <w:pPr>
              <w:rPr>
                <w:rFonts w:hint="eastAsia"/>
              </w:rPr>
            </w:pPr>
            <w:r>
              <w:rPr>
                <w:b/>
              </w:rPr>
              <w:t>Event</w:t>
            </w:r>
          </w:p>
        </w:tc>
        <w:tc>
          <w:tcPr>
            <w:tcW w:w="5112" w:type="dxa"/>
            <w:shd w:val="clear" w:color="auto" w:fill="1F2937"/>
          </w:tcPr>
          <w:p w14:paraId="17FE6CDD" w14:textId="77777777" w:rsidR="0037255A" w:rsidRDefault="00000000">
            <w:pPr>
              <w:rPr>
                <w:rFonts w:hint="eastAsia"/>
              </w:rPr>
            </w:pPr>
            <w:r>
              <w:rPr>
                <w:b/>
              </w:rPr>
              <w:t>Score / Effect</w:t>
            </w:r>
          </w:p>
        </w:tc>
      </w:tr>
      <w:tr w:rsidR="0037255A" w14:paraId="4499E163" w14:textId="77777777">
        <w:trPr>
          <w:jc w:val="center"/>
        </w:trPr>
        <w:tc>
          <w:tcPr>
            <w:tcW w:w="5112" w:type="dxa"/>
            <w:vAlign w:val="center"/>
          </w:tcPr>
          <w:p w14:paraId="0B7B7F2D" w14:textId="77777777" w:rsidR="0037255A" w:rsidRDefault="00000000">
            <w:pPr>
              <w:rPr>
                <w:rFonts w:hint="eastAsia"/>
              </w:rPr>
            </w:pPr>
            <w:r>
              <w:t>Correct answer, &gt;15 seconds</w:t>
            </w:r>
          </w:p>
        </w:tc>
        <w:tc>
          <w:tcPr>
            <w:tcW w:w="5112" w:type="dxa"/>
            <w:vAlign w:val="center"/>
          </w:tcPr>
          <w:p w14:paraId="1BCA8D42" w14:textId="77777777" w:rsidR="0037255A" w:rsidRDefault="00000000">
            <w:pPr>
              <w:rPr>
                <w:rFonts w:hint="eastAsia"/>
              </w:rPr>
            </w:pPr>
            <w:r>
              <w:t>+200 points</w:t>
            </w:r>
          </w:p>
        </w:tc>
      </w:tr>
      <w:tr w:rsidR="0037255A" w14:paraId="0103BBB2" w14:textId="77777777">
        <w:trPr>
          <w:jc w:val="center"/>
        </w:trPr>
        <w:tc>
          <w:tcPr>
            <w:tcW w:w="5112" w:type="dxa"/>
            <w:vAlign w:val="center"/>
          </w:tcPr>
          <w:p w14:paraId="5E686695" w14:textId="77777777" w:rsidR="0037255A" w:rsidRDefault="00000000">
            <w:pPr>
              <w:rPr>
                <w:rFonts w:hint="eastAsia"/>
              </w:rPr>
            </w:pPr>
            <w:r>
              <w:t>Correct answer, 15 seconds or less</w:t>
            </w:r>
          </w:p>
        </w:tc>
        <w:tc>
          <w:tcPr>
            <w:tcW w:w="5112" w:type="dxa"/>
            <w:vAlign w:val="center"/>
          </w:tcPr>
          <w:p w14:paraId="6634573D" w14:textId="77777777" w:rsidR="0037255A" w:rsidRDefault="00000000">
            <w:pPr>
              <w:rPr>
                <w:rFonts w:hint="eastAsia"/>
              </w:rPr>
            </w:pPr>
            <w:r>
              <w:t>+100 points</w:t>
            </w:r>
          </w:p>
        </w:tc>
      </w:tr>
      <w:tr w:rsidR="0037255A" w14:paraId="3CCC51FC" w14:textId="77777777">
        <w:trPr>
          <w:jc w:val="center"/>
        </w:trPr>
        <w:tc>
          <w:tcPr>
            <w:tcW w:w="5112" w:type="dxa"/>
            <w:vAlign w:val="center"/>
          </w:tcPr>
          <w:p w14:paraId="07444ACC" w14:textId="77777777" w:rsidR="0037255A" w:rsidRDefault="00000000">
            <w:pPr>
              <w:rPr>
                <w:rFonts w:hint="eastAsia"/>
              </w:rPr>
            </w:pPr>
            <w:r>
              <w:t>Wrong answer</w:t>
            </w:r>
          </w:p>
        </w:tc>
        <w:tc>
          <w:tcPr>
            <w:tcW w:w="5112" w:type="dxa"/>
            <w:vAlign w:val="center"/>
          </w:tcPr>
          <w:p w14:paraId="61F63140" w14:textId="77777777" w:rsidR="0037255A" w:rsidRDefault="00000000">
            <w:pPr>
              <w:rPr>
                <w:rFonts w:hint="eastAsia"/>
              </w:rPr>
            </w:pPr>
            <w:r>
              <w:t>-1 life</w:t>
            </w:r>
          </w:p>
        </w:tc>
      </w:tr>
      <w:tr w:rsidR="0037255A" w14:paraId="3A69CCD4" w14:textId="77777777">
        <w:trPr>
          <w:jc w:val="center"/>
        </w:trPr>
        <w:tc>
          <w:tcPr>
            <w:tcW w:w="5112" w:type="dxa"/>
            <w:vAlign w:val="center"/>
          </w:tcPr>
          <w:p w14:paraId="0571F7BC" w14:textId="77777777" w:rsidR="0037255A" w:rsidRDefault="00000000">
            <w:pPr>
              <w:rPr>
                <w:rFonts w:hint="eastAsia"/>
              </w:rPr>
            </w:pPr>
            <w:r>
              <w:t>Timer expires</w:t>
            </w:r>
          </w:p>
        </w:tc>
        <w:tc>
          <w:tcPr>
            <w:tcW w:w="5112" w:type="dxa"/>
            <w:vAlign w:val="center"/>
          </w:tcPr>
          <w:p w14:paraId="003989D8" w14:textId="77777777" w:rsidR="0037255A" w:rsidRDefault="00000000">
            <w:pPr>
              <w:rPr>
                <w:rFonts w:hint="eastAsia"/>
              </w:rPr>
            </w:pPr>
            <w:r>
              <w:t>-1 life</w:t>
            </w:r>
          </w:p>
        </w:tc>
      </w:tr>
      <w:tr w:rsidR="0037255A" w14:paraId="708B1A1F" w14:textId="77777777">
        <w:trPr>
          <w:jc w:val="center"/>
        </w:trPr>
        <w:tc>
          <w:tcPr>
            <w:tcW w:w="5112" w:type="dxa"/>
            <w:vAlign w:val="center"/>
          </w:tcPr>
          <w:p w14:paraId="07E3C50D" w14:textId="77777777" w:rsidR="0037255A" w:rsidRDefault="00000000">
            <w:pPr>
              <w:rPr>
                <w:rFonts w:hint="eastAsia"/>
              </w:rPr>
            </w:pPr>
            <w:r>
              <w:t>Room 5 completion</w:t>
            </w:r>
          </w:p>
        </w:tc>
        <w:tc>
          <w:tcPr>
            <w:tcW w:w="5112" w:type="dxa"/>
            <w:vAlign w:val="center"/>
          </w:tcPr>
          <w:p w14:paraId="480B3207" w14:textId="77777777" w:rsidR="0037255A" w:rsidRDefault="00000000">
            <w:pPr>
              <w:rPr>
                <w:rFonts w:hint="eastAsia"/>
              </w:rPr>
            </w:pPr>
            <w:r>
              <w:t>+500 final bonus</w:t>
            </w:r>
          </w:p>
        </w:tc>
      </w:tr>
      <w:tr w:rsidR="0037255A" w14:paraId="7337D7DF" w14:textId="77777777">
        <w:trPr>
          <w:jc w:val="center"/>
        </w:trPr>
        <w:tc>
          <w:tcPr>
            <w:tcW w:w="5112" w:type="dxa"/>
            <w:vAlign w:val="center"/>
          </w:tcPr>
          <w:p w14:paraId="23760077" w14:textId="77777777" w:rsidR="0037255A" w:rsidRDefault="00000000">
            <w:pPr>
              <w:rPr>
                <w:rFonts w:hint="eastAsia"/>
              </w:rPr>
            </w:pPr>
            <w:r>
              <w:t>Maximum score</w:t>
            </w:r>
          </w:p>
        </w:tc>
        <w:tc>
          <w:tcPr>
            <w:tcW w:w="5112" w:type="dxa"/>
            <w:vAlign w:val="center"/>
          </w:tcPr>
          <w:p w14:paraId="00FC899C" w14:textId="77777777" w:rsidR="0037255A" w:rsidRDefault="00000000">
            <w:pPr>
              <w:rPr>
                <w:rFonts w:hint="eastAsia"/>
              </w:rPr>
            </w:pPr>
            <w:r>
              <w:t>1300 points</w:t>
            </w:r>
          </w:p>
        </w:tc>
      </w:tr>
    </w:tbl>
    <w:p w14:paraId="40617AAD" w14:textId="77777777" w:rsidR="0037255A" w:rsidRDefault="00000000">
      <w:pPr>
        <w:pStyle w:val="Heading1"/>
      </w:pPr>
      <w:r>
        <w:t>12. Pause</w:t>
      </w:r>
    </w:p>
    <w:p w14:paraId="76AC1D2E" w14:textId="77777777" w:rsidR="0037255A" w:rsidRDefault="00000000">
      <w:pPr>
        <w:rPr>
          <w:rFonts w:hint="eastAsia"/>
        </w:rPr>
      </w:pPr>
      <w:r>
        <w:t>Press PAUSE to temporarily stop gameplay. Select RESUME to continue.</w:t>
      </w:r>
    </w:p>
    <w:p w14:paraId="43E861DA" w14:textId="77777777" w:rsidR="0037255A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6433F11" wp14:editId="2CD72580">
            <wp:extent cx="5486400" cy="25321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Pause_St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B0A7" w14:textId="77777777" w:rsidR="0037255A" w:rsidRDefault="00000000">
      <w:pPr>
        <w:jc w:val="center"/>
        <w:rPr>
          <w:rFonts w:hint="eastAsia"/>
        </w:rPr>
      </w:pPr>
      <w:r>
        <w:rPr>
          <w:i/>
          <w:sz w:val="17"/>
        </w:rPr>
        <w:t>Figure 13. Pause state.</w:t>
      </w:r>
    </w:p>
    <w:p w14:paraId="79CBC2F1" w14:textId="77777777" w:rsidR="0037255A" w:rsidRDefault="00000000">
      <w:pPr>
        <w:pStyle w:val="Heading1"/>
      </w:pPr>
      <w:r>
        <w:t>13. Wrong Answer</w:t>
      </w:r>
    </w:p>
    <w:p w14:paraId="1902944F" w14:textId="77777777" w:rsidR="0037255A" w:rsidRDefault="00000000">
      <w:pPr>
        <w:rPr>
          <w:rFonts w:hint="eastAsia"/>
        </w:rPr>
      </w:pPr>
      <w:r>
        <w:t>A wrong answer displays feedback and removes one life.</w:t>
      </w:r>
    </w:p>
    <w:p w14:paraId="13005ED0" w14:textId="77777777" w:rsidR="0037255A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4C66D6D" wp14:editId="5B60C4D7">
            <wp:extent cx="5486400" cy="253218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WrongAnswer_LifeLo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0950" w14:textId="77777777" w:rsidR="0037255A" w:rsidRDefault="00000000">
      <w:pPr>
        <w:jc w:val="center"/>
        <w:rPr>
          <w:rFonts w:hint="eastAsia"/>
        </w:rPr>
      </w:pPr>
      <w:r>
        <w:rPr>
          <w:i/>
          <w:sz w:val="17"/>
        </w:rPr>
        <w:t>Figure 14. Wrong-answer feedback and life loss.</w:t>
      </w:r>
    </w:p>
    <w:p w14:paraId="506BFAEF" w14:textId="77777777" w:rsidR="0037255A" w:rsidRDefault="00000000">
      <w:pPr>
        <w:pStyle w:val="Heading1"/>
      </w:pPr>
      <w:r>
        <w:t>14. Game Over and Game Clear</w:t>
      </w:r>
    </w:p>
    <w:p w14:paraId="5986777E" w14:textId="77777777" w:rsidR="0037255A" w:rsidRDefault="00000000">
      <w:pPr>
        <w:rPr>
          <w:rFonts w:hint="eastAsia"/>
        </w:rPr>
      </w:pPr>
      <w:r>
        <w:t>Game Over appears when the player loses all lives. Game Clear appears after successfully completing the final code.</w:t>
      </w:r>
    </w:p>
    <w:p w14:paraId="16A3005B" w14:textId="77777777" w:rsidR="0037255A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A6C4892" wp14:editId="1728C210">
            <wp:extent cx="5303520" cy="244777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GameOver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4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165E6" w14:textId="77777777" w:rsidR="0037255A" w:rsidRDefault="00000000">
      <w:pPr>
        <w:jc w:val="center"/>
        <w:rPr>
          <w:rFonts w:hint="eastAsia"/>
        </w:rPr>
      </w:pPr>
      <w:r>
        <w:rPr>
          <w:i/>
          <w:sz w:val="17"/>
        </w:rPr>
        <w:t>Figure 15. Game Over state.</w:t>
      </w:r>
    </w:p>
    <w:p w14:paraId="7BBEDCED" w14:textId="77777777" w:rsidR="0037255A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1A99C0F" wp14:editId="32D4A06D">
            <wp:extent cx="5303520" cy="244777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GameClear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4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E6F06" w14:textId="77777777" w:rsidR="0037255A" w:rsidRDefault="00000000">
      <w:pPr>
        <w:jc w:val="center"/>
        <w:rPr>
          <w:rFonts w:hint="eastAsia"/>
        </w:rPr>
      </w:pPr>
      <w:r>
        <w:rPr>
          <w:i/>
          <w:sz w:val="17"/>
        </w:rPr>
        <w:t>Figure 16. Game Clear state.</w:t>
      </w:r>
    </w:p>
    <w:p w14:paraId="64662DFE" w14:textId="77777777" w:rsidR="0037255A" w:rsidRDefault="00000000">
      <w:pPr>
        <w:pStyle w:val="Heading1"/>
      </w:pPr>
      <w:r>
        <w:t>15. Android Testing</w:t>
      </w:r>
    </w:p>
    <w:p w14:paraId="3EFF49EE" w14:textId="77777777" w:rsidR="0037255A" w:rsidRDefault="00000000">
      <w:pPr>
        <w:rPr>
          <w:rFonts w:hint="eastAsia"/>
        </w:rPr>
      </w:pPr>
      <w:r>
        <w:t>The final game was installed and tested on an Android phone. Mobile controls and gameplay interaction were verified.</w:t>
      </w:r>
    </w:p>
    <w:p w14:paraId="62C41570" w14:textId="77777777" w:rsidR="0037255A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21B392F" wp14:editId="096D93C6">
            <wp:extent cx="5486400" cy="41148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Android_Phone_Gamepl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4BB2" w14:textId="77777777" w:rsidR="0037255A" w:rsidRDefault="00000000">
      <w:pPr>
        <w:jc w:val="center"/>
        <w:rPr>
          <w:rFonts w:hint="eastAsia"/>
        </w:rPr>
      </w:pPr>
      <w:r>
        <w:rPr>
          <w:i/>
          <w:sz w:val="17"/>
        </w:rPr>
        <w:t>Figure 17. FINAL EXIT running on an Android phone.</w:t>
      </w:r>
    </w:p>
    <w:p w14:paraId="569FB59E" w14:textId="77777777" w:rsidR="0037255A" w:rsidRDefault="00000000">
      <w:pPr>
        <w:pStyle w:val="Heading1"/>
      </w:pPr>
      <w:r>
        <w:t>16. Troubleshooting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37255A" w14:paraId="73B97421" w14:textId="77777777">
        <w:trPr>
          <w:tblHeader/>
          <w:jc w:val="center"/>
        </w:trPr>
        <w:tc>
          <w:tcPr>
            <w:tcW w:w="5112" w:type="dxa"/>
            <w:shd w:val="clear" w:color="auto" w:fill="1F2937"/>
          </w:tcPr>
          <w:p w14:paraId="480752F4" w14:textId="77777777" w:rsidR="0037255A" w:rsidRDefault="00000000">
            <w:pPr>
              <w:rPr>
                <w:rFonts w:hint="eastAsia"/>
              </w:rPr>
            </w:pPr>
            <w:r>
              <w:rPr>
                <w:b/>
              </w:rPr>
              <w:t>Problem</w:t>
            </w:r>
          </w:p>
        </w:tc>
        <w:tc>
          <w:tcPr>
            <w:tcW w:w="5112" w:type="dxa"/>
            <w:shd w:val="clear" w:color="auto" w:fill="1F2937"/>
          </w:tcPr>
          <w:p w14:paraId="5C062B56" w14:textId="77777777" w:rsidR="0037255A" w:rsidRDefault="00000000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37255A" w14:paraId="6CBEE0F7" w14:textId="77777777">
        <w:trPr>
          <w:jc w:val="center"/>
        </w:trPr>
        <w:tc>
          <w:tcPr>
            <w:tcW w:w="5112" w:type="dxa"/>
            <w:vAlign w:val="center"/>
          </w:tcPr>
          <w:p w14:paraId="2CA919CA" w14:textId="77777777" w:rsidR="0037255A" w:rsidRDefault="00000000">
            <w:pPr>
              <w:rPr>
                <w:rFonts w:hint="eastAsia"/>
              </w:rPr>
            </w:pPr>
            <w:r>
              <w:t>Player does not move</w:t>
            </w:r>
          </w:p>
        </w:tc>
        <w:tc>
          <w:tcPr>
            <w:tcW w:w="5112" w:type="dxa"/>
            <w:vAlign w:val="center"/>
          </w:tcPr>
          <w:p w14:paraId="6E4F2156" w14:textId="77777777" w:rsidR="0037255A" w:rsidRDefault="00000000">
            <w:pPr>
              <w:rPr>
                <w:rFonts w:hint="eastAsia"/>
              </w:rPr>
            </w:pPr>
            <w:r>
              <w:t>Check that the game is running and use the on-screen direction buttons.</w:t>
            </w:r>
          </w:p>
        </w:tc>
      </w:tr>
      <w:tr w:rsidR="0037255A" w14:paraId="5EDC92F9" w14:textId="77777777">
        <w:trPr>
          <w:jc w:val="center"/>
        </w:trPr>
        <w:tc>
          <w:tcPr>
            <w:tcW w:w="5112" w:type="dxa"/>
            <w:vAlign w:val="center"/>
          </w:tcPr>
          <w:p w14:paraId="71C96654" w14:textId="77777777" w:rsidR="0037255A" w:rsidRDefault="00000000">
            <w:pPr>
              <w:rPr>
                <w:rFonts w:hint="eastAsia"/>
              </w:rPr>
            </w:pPr>
            <w:r>
              <w:t>Door answer does not submit</w:t>
            </w:r>
          </w:p>
        </w:tc>
        <w:tc>
          <w:tcPr>
            <w:tcW w:w="5112" w:type="dxa"/>
            <w:vAlign w:val="center"/>
          </w:tcPr>
          <w:p w14:paraId="5667956E" w14:textId="77777777" w:rsidR="0037255A" w:rsidRDefault="00000000">
            <w:pPr>
              <w:rPr>
                <w:rFonts w:hint="eastAsia"/>
              </w:rPr>
            </w:pPr>
            <w:r>
              <w:t>Move/overlap the player with a door, then press CHOOSE.</w:t>
            </w:r>
          </w:p>
        </w:tc>
      </w:tr>
      <w:tr w:rsidR="0037255A" w14:paraId="4C5881D8" w14:textId="77777777">
        <w:trPr>
          <w:jc w:val="center"/>
        </w:trPr>
        <w:tc>
          <w:tcPr>
            <w:tcW w:w="5112" w:type="dxa"/>
            <w:vAlign w:val="center"/>
          </w:tcPr>
          <w:p w14:paraId="4EFF3784" w14:textId="77777777" w:rsidR="0037255A" w:rsidRDefault="00000000">
            <w:pPr>
              <w:rPr>
                <w:rFonts w:hint="eastAsia"/>
              </w:rPr>
            </w:pPr>
            <w:r>
              <w:t>Game is paused</w:t>
            </w:r>
          </w:p>
        </w:tc>
        <w:tc>
          <w:tcPr>
            <w:tcW w:w="5112" w:type="dxa"/>
            <w:vAlign w:val="center"/>
          </w:tcPr>
          <w:p w14:paraId="3001B3B9" w14:textId="77777777" w:rsidR="0037255A" w:rsidRDefault="00000000">
            <w:pPr>
              <w:rPr>
                <w:rFonts w:hint="eastAsia"/>
              </w:rPr>
            </w:pPr>
            <w:r>
              <w:t>Press RESUME.</w:t>
            </w:r>
          </w:p>
        </w:tc>
      </w:tr>
      <w:tr w:rsidR="0037255A" w14:paraId="6ADC6C7D" w14:textId="77777777">
        <w:trPr>
          <w:jc w:val="center"/>
        </w:trPr>
        <w:tc>
          <w:tcPr>
            <w:tcW w:w="5112" w:type="dxa"/>
            <w:vAlign w:val="center"/>
          </w:tcPr>
          <w:p w14:paraId="7A7A19CD" w14:textId="77777777" w:rsidR="0037255A" w:rsidRDefault="00000000">
            <w:pPr>
              <w:rPr>
                <w:rFonts w:hint="eastAsia"/>
              </w:rPr>
            </w:pPr>
            <w:r>
              <w:t>Game Over appears</w:t>
            </w:r>
          </w:p>
        </w:tc>
        <w:tc>
          <w:tcPr>
            <w:tcW w:w="5112" w:type="dxa"/>
            <w:vAlign w:val="center"/>
          </w:tcPr>
          <w:p w14:paraId="393CC19D" w14:textId="77777777" w:rsidR="0037255A" w:rsidRDefault="00000000">
            <w:pPr>
              <w:rPr>
                <w:rFonts w:hint="eastAsia"/>
              </w:rPr>
            </w:pPr>
            <w:r>
              <w:t>Use the available retry/play-again option or return to the Main Menu.</w:t>
            </w:r>
          </w:p>
        </w:tc>
      </w:tr>
      <w:tr w:rsidR="0037255A" w14:paraId="714FC1AC" w14:textId="77777777">
        <w:trPr>
          <w:jc w:val="center"/>
        </w:trPr>
        <w:tc>
          <w:tcPr>
            <w:tcW w:w="5112" w:type="dxa"/>
            <w:vAlign w:val="center"/>
          </w:tcPr>
          <w:p w14:paraId="253AEA0D" w14:textId="77777777" w:rsidR="0037255A" w:rsidRDefault="00000000">
            <w:pPr>
              <w:rPr>
                <w:rFonts w:hint="eastAsia"/>
              </w:rPr>
            </w:pPr>
            <w:r>
              <w:t>APK will not install</w:t>
            </w:r>
          </w:p>
        </w:tc>
        <w:tc>
          <w:tcPr>
            <w:tcW w:w="5112" w:type="dxa"/>
            <w:vAlign w:val="center"/>
          </w:tcPr>
          <w:p w14:paraId="6031CB43" w14:textId="77777777" w:rsidR="0037255A" w:rsidRDefault="00000000">
            <w:pPr>
              <w:rPr>
                <w:rFonts w:hint="eastAsia"/>
              </w:rPr>
            </w:pPr>
            <w:r>
              <w:t>Confirm the APK was transferred completely and allow installation from the required Android source.</w:t>
            </w:r>
          </w:p>
        </w:tc>
      </w:tr>
    </w:tbl>
    <w:p w14:paraId="1BC5D8C0" w14:textId="77777777" w:rsidR="0037255A" w:rsidRDefault="00000000">
      <w:pPr>
        <w:pStyle w:val="Heading1"/>
      </w:pPr>
      <w:r>
        <w:t>17. Asset Credits</w:t>
      </w:r>
    </w:p>
    <w:p w14:paraId="1018FB92" w14:textId="77777777" w:rsidR="0037255A" w:rsidRDefault="00000000">
      <w:pPr>
        <w:rPr>
          <w:rFonts w:hint="eastAsia"/>
        </w:rPr>
      </w:pPr>
      <w:r>
        <w:t>Final recorded third-party resources: Medieval pixel art asset FREE — Blackspire; Free 2D Mega Pack — Brackeys; 2D Dungeon Art Background — Zhivko Minchev (publisher source supplied for the project record). UI, scripts, and gameplay logic were assembled/created as part of the student project.</w:t>
      </w:r>
    </w:p>
    <w:sectPr w:rsidR="0037255A" w:rsidSect="00034616">
      <w:footerReference w:type="default" r:id="rId1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55F51" w14:textId="77777777" w:rsidR="008E2EDE" w:rsidRDefault="008E2ED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2743AD1" w14:textId="77777777" w:rsidR="008E2EDE" w:rsidRDefault="008E2ED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171CA" w14:textId="77777777" w:rsidR="0037255A" w:rsidRDefault="00000000">
    <w:pPr>
      <w:pStyle w:val="Footer"/>
      <w:jc w:val="center"/>
      <w:rPr>
        <w:rFonts w:hint="eastAsia"/>
      </w:rPr>
    </w:pPr>
    <w:r>
      <w:rPr>
        <w:sz w:val="16"/>
      </w:rPr>
      <w:t>FINAL EXIT | PEBSIT004_Prelim_Ancheta_FinalExit | 23-10715 | BSIT 4A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E259B" w14:textId="77777777" w:rsidR="008E2EDE" w:rsidRDefault="008E2ED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3D4D9B5" w14:textId="77777777" w:rsidR="008E2EDE" w:rsidRDefault="008E2ED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7862280">
    <w:abstractNumId w:val="8"/>
  </w:num>
  <w:num w:numId="2" w16cid:durableId="1244530652">
    <w:abstractNumId w:val="6"/>
  </w:num>
  <w:num w:numId="3" w16cid:durableId="2130510183">
    <w:abstractNumId w:val="5"/>
  </w:num>
  <w:num w:numId="4" w16cid:durableId="2100129969">
    <w:abstractNumId w:val="4"/>
  </w:num>
  <w:num w:numId="5" w16cid:durableId="1573345706">
    <w:abstractNumId w:val="7"/>
  </w:num>
  <w:num w:numId="6" w16cid:durableId="746075750">
    <w:abstractNumId w:val="3"/>
  </w:num>
  <w:num w:numId="7" w16cid:durableId="51971204">
    <w:abstractNumId w:val="2"/>
  </w:num>
  <w:num w:numId="8" w16cid:durableId="1588035259">
    <w:abstractNumId w:val="1"/>
  </w:num>
  <w:num w:numId="9" w16cid:durableId="2123376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55A"/>
    <w:rsid w:val="008E2EDE"/>
    <w:rsid w:val="00A2098C"/>
    <w:rsid w:val="00A962C8"/>
    <w:rsid w:val="00AA1D8D"/>
    <w:rsid w:val="00B47730"/>
    <w:rsid w:val="00C50B7A"/>
    <w:rsid w:val="00CB0664"/>
    <w:rsid w:val="00D115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5719"/>
  <w14:defaultImageDpi w14:val="300"/>
  <w15:docId w15:val="{3811B81C-3FAA-4035-9812-9DCEB302F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974</Words>
  <Characters>5552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ancheta.brenda@outlook.com</cp:lastModifiedBy>
  <cp:revision>4</cp:revision>
  <dcterms:created xsi:type="dcterms:W3CDTF">2013-12-23T23:15:00Z</dcterms:created>
  <dcterms:modified xsi:type="dcterms:W3CDTF">2026-09-26T10:03:00Z</dcterms:modified>
  <cp:category/>
</cp:coreProperties>
</file>