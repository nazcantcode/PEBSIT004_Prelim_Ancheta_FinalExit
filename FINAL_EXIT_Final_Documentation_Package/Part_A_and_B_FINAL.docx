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UNIVERSITY OF LA SALETTE, INC.</w:t>
        <w:br/>
        <w:t>COLLEGE OF INFORMATION TECHNOLOGY</w:t>
        <w:br/>
        <w:t>PEBSIT 004 LAB | AY 2026-2027</w:t>
      </w:r>
    </w:p>
    <w:p>
      <w:pPr>
        <w:jc w:val="center"/>
      </w:pPr>
      <w:r>
        <w:rPr>
          <w:b/>
          <w:sz w:val="40"/>
        </w:rPr>
        <w:t>FINAL EXIT - Parts A and B</w:t>
      </w:r>
    </w:p>
    <w:p>
      <w:pPr>
        <w:jc w:val="center"/>
      </w:pPr>
      <w:r>
        <w:rPr>
          <w:sz w:val="18"/>
        </w:rPr>
        <w:t>Student: Naz Aaron B. Ancheta    |    Student No.: __________    |    Section: __________</w:t>
        <w:br/>
        <w:t>Final documentation date: September 25, 2026</w:t>
      </w:r>
    </w:p>
    <w:p/>
    <w:p>
      <w:pPr>
        <w:pStyle w:val="Heading1"/>
      </w:pPr>
      <w:r>
        <w:t>Project Information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7"/>
              </w:rPr>
              <w:t>Item</w:t>
            </w:r>
          </w:p>
        </w:tc>
        <w:tc>
          <w:tcPr>
            <w:tcW w:type="dxa" w:w="5112"/>
            <w:vAlign w:val="center"/>
            <w:shd w:fill="1F4E78"/>
          </w:tcPr>
          <w:p>
            <w:r>
              <w:rPr>
                <w:color w:val="FFFFFF"/>
              </w:rPr>
            </w:r>
            <w:r>
              <w:rPr>
                <w:b/>
                <w:color w:val="FFFFFF"/>
                <w:sz w:val="17"/>
              </w:rPr>
              <w:t>Final Record</w:t>
            </w:r>
          </w:p>
        </w:tc>
      </w:tr>
      <w:tr>
        <w:tc>
          <w:tcPr>
            <w:tcW w:type="dxa" w:w="5112"/>
            <w:vAlign w:val="center"/>
          </w:tcPr>
          <w:p>
            <w:r/>
            <w:r>
              <w:rPr>
                <w:b w:val="0"/>
                <w:sz w:val="17"/>
              </w:rPr>
              <w:t>Project Name</w:t>
            </w:r>
          </w:p>
        </w:tc>
        <w:tc>
          <w:tcPr>
            <w:tcW w:type="dxa" w:w="5112"/>
            <w:vAlign w:val="center"/>
          </w:tcPr>
          <w:p>
            <w:r/>
            <w:r>
              <w:rPr>
                <w:b w:val="0"/>
                <w:sz w:val="17"/>
              </w:rPr>
              <w:t>PEBSIT004_Prelim_Ancheta_FinalExit</w:t>
            </w:r>
          </w:p>
        </w:tc>
      </w:tr>
      <w:tr>
        <w:tc>
          <w:tcPr>
            <w:tcW w:type="dxa" w:w="5112"/>
            <w:vAlign w:val="center"/>
          </w:tcPr>
          <w:p>
            <w:r/>
            <w:r>
              <w:rPr>
                <w:b w:val="0"/>
                <w:sz w:val="17"/>
              </w:rPr>
              <w:t>Game Title</w:t>
            </w:r>
          </w:p>
        </w:tc>
        <w:tc>
          <w:tcPr>
            <w:tcW w:type="dxa" w:w="5112"/>
            <w:vAlign w:val="center"/>
          </w:tcPr>
          <w:p>
            <w:r/>
            <w:r>
              <w:rPr>
                <w:b w:val="0"/>
                <w:sz w:val="17"/>
              </w:rPr>
              <w:t>FINAL EXIT</w:t>
            </w:r>
          </w:p>
        </w:tc>
      </w:tr>
      <w:tr>
        <w:tc>
          <w:tcPr>
            <w:tcW w:type="dxa" w:w="5112"/>
            <w:vAlign w:val="center"/>
          </w:tcPr>
          <w:p>
            <w:r/>
            <w:r>
              <w:rPr>
                <w:b w:val="0"/>
                <w:sz w:val="17"/>
              </w:rPr>
              <w:t>Category</w:t>
            </w:r>
          </w:p>
        </w:tc>
        <w:tc>
          <w:tcPr>
            <w:tcW w:type="dxa" w:w="5112"/>
            <w:vAlign w:val="center"/>
          </w:tcPr>
          <w:p>
            <w:r/>
            <w:r>
              <w:rPr>
                <w:b w:val="0"/>
                <w:sz w:val="17"/>
              </w:rPr>
              <w:t>Board Games or Brain Games</w:t>
            </w:r>
          </w:p>
        </w:tc>
      </w:tr>
      <w:tr>
        <w:tc>
          <w:tcPr>
            <w:tcW w:type="dxa" w:w="5112"/>
            <w:vAlign w:val="center"/>
          </w:tcPr>
          <w:p>
            <w:r/>
            <w:r>
              <w:rPr>
                <w:b w:val="0"/>
                <w:sz w:val="17"/>
              </w:rPr>
              <w:t>Target Platform</w:t>
            </w:r>
          </w:p>
        </w:tc>
        <w:tc>
          <w:tcPr>
            <w:tcW w:type="dxa" w:w="5112"/>
            <w:vAlign w:val="center"/>
          </w:tcPr>
          <w:p>
            <w:r/>
            <w:r>
              <w:rPr>
                <w:b w:val="0"/>
                <w:sz w:val="17"/>
              </w:rPr>
              <w:t>Android mobile device; landscape gameplay</w:t>
            </w:r>
          </w:p>
        </w:tc>
      </w:tr>
      <w:tr>
        <w:tc>
          <w:tcPr>
            <w:tcW w:type="dxa" w:w="5112"/>
            <w:vAlign w:val="center"/>
          </w:tcPr>
          <w:p>
            <w:r/>
            <w:r>
              <w:rPr>
                <w:b w:val="0"/>
                <w:sz w:val="17"/>
              </w:rPr>
              <w:t>Framework / Engine</w:t>
            </w:r>
          </w:p>
        </w:tc>
        <w:tc>
          <w:tcPr>
            <w:tcW w:type="dxa" w:w="5112"/>
            <w:vAlign w:val="center"/>
          </w:tcPr>
          <w:p>
            <w:r/>
            <w:r>
              <w:rPr>
                <w:b w:val="0"/>
                <w:sz w:val="17"/>
              </w:rPr>
              <w:t>Unity 6.6 (6000.6.0f1)</w:t>
            </w:r>
          </w:p>
        </w:tc>
      </w:tr>
      <w:tr>
        <w:tc>
          <w:tcPr>
            <w:tcW w:type="dxa" w:w="5112"/>
            <w:vAlign w:val="center"/>
          </w:tcPr>
          <w:p>
            <w:r/>
            <w:r>
              <w:rPr>
                <w:b w:val="0"/>
                <w:sz w:val="17"/>
              </w:rPr>
              <w:t>Language / UI</w:t>
            </w:r>
          </w:p>
        </w:tc>
        <w:tc>
          <w:tcPr>
            <w:tcW w:type="dxa" w:w="5112"/>
            <w:vAlign w:val="center"/>
          </w:tcPr>
          <w:p>
            <w:r/>
            <w:r>
              <w:rPr>
                <w:b w:val="0"/>
                <w:sz w:val="17"/>
              </w:rPr>
              <w:t>C#; Unity UI / TextMeshPro</w:t>
            </w:r>
          </w:p>
        </w:tc>
      </w:tr>
      <w:tr>
        <w:tc>
          <w:tcPr>
            <w:tcW w:type="dxa" w:w="5112"/>
            <w:vAlign w:val="center"/>
          </w:tcPr>
          <w:p>
            <w:r/>
            <w:r>
              <w:rPr>
                <w:b w:val="0"/>
                <w:sz w:val="17"/>
              </w:rPr>
              <w:t>Final Scenes</w:t>
            </w:r>
          </w:p>
        </w:tc>
        <w:tc>
          <w:tcPr>
            <w:tcW w:type="dxa" w:w="5112"/>
            <w:vAlign w:val="center"/>
          </w:tcPr>
          <w:p>
            <w:r/>
            <w:r>
              <w:rPr>
                <w:b w:val="0"/>
                <w:sz w:val="17"/>
              </w:rPr>
              <w:t>MainMenuScene; LoadingScene; GameScene</w:t>
            </w:r>
          </w:p>
        </w:tc>
      </w:tr>
    </w:tbl>
    <w:p>
      <w:pPr>
        <w:pStyle w:val="Heading1"/>
      </w:pPr>
      <w:r>
        <w:t>PART A. Game Concept, Requirements, and Development Approach</w:t>
      </w:r>
    </w:p>
    <w:p>
      <w:pPr>
        <w:pStyle w:val="Heading2"/>
      </w:pPr>
      <w:r>
        <w:t>A.1 Game Concept and Scope</w:t>
      </w:r>
    </w:p>
    <w:p>
      <w:r>
        <w:t>FINAL EXIT is a short puzzle-escape mobile game under the Board Games or Brain Games category. The player clears five puzzle rooms, preserves three lives, earns points for correct answers, and collects four code digits before entering the final code in Room 5. The player controls a visible character, approaches one of three answer doors, and presses CHOOSE to confirm the selected door. The prototype uses one reusable gameplay room layout with changing puzzle content, HUD values, pause, feedback, room transitions, Game Over, Game Clear, replay, and Main Menu navigation.</w:t>
      </w:r>
    </w:p>
    <w:p>
      <w:pPr>
        <w:pStyle w:val="Heading2"/>
      </w:pPr>
      <w:r>
        <w:t>A.2 Functional and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7"/>
              </w:rPr>
              <w:t>Type</w:t>
            </w:r>
          </w:p>
        </w:tc>
        <w:tc>
          <w:tcPr>
            <w:tcW w:type="dxa" w:w="5112"/>
            <w:vAlign w:val="center"/>
            <w:shd w:fill="1F4E78"/>
          </w:tcPr>
          <w:p>
            <w:r>
              <w:rPr>
                <w:color w:val="FFFFFF"/>
              </w:rPr>
            </w:r>
            <w:r>
              <w:rPr>
                <w:b/>
                <w:color w:val="FFFFFF"/>
                <w:sz w:val="17"/>
              </w:rPr>
              <w:t>Final Requirement</w:t>
            </w:r>
          </w:p>
        </w:tc>
      </w:tr>
      <w:tr>
        <w:tc>
          <w:tcPr>
            <w:tcW w:type="dxa" w:w="5112"/>
            <w:vAlign w:val="center"/>
          </w:tcPr>
          <w:p>
            <w:r/>
            <w:r>
              <w:rPr>
                <w:b w:val="0"/>
                <w:sz w:val="17"/>
              </w:rPr>
              <w:t>Functional</w:t>
            </w:r>
          </w:p>
        </w:tc>
        <w:tc>
          <w:tcPr>
            <w:tcW w:type="dxa" w:w="5112"/>
            <w:vAlign w:val="center"/>
          </w:tcPr>
          <w:p>
            <w:r/>
            <w:r>
              <w:rPr>
                <w:b w:val="0"/>
                <w:sz w:val="17"/>
              </w:rPr>
              <w:t>Main Menu provides Play, How To Play, and Exit.</w:t>
            </w:r>
          </w:p>
        </w:tc>
      </w:tr>
      <w:tr>
        <w:tc>
          <w:tcPr>
            <w:tcW w:type="dxa" w:w="5112"/>
            <w:vAlign w:val="center"/>
          </w:tcPr>
          <w:p>
            <w:r/>
            <w:r>
              <w:rPr>
                <w:b w:val="0"/>
                <w:sz w:val="17"/>
              </w:rPr>
              <w:t>Functional</w:t>
            </w:r>
          </w:p>
        </w:tc>
        <w:tc>
          <w:tcPr>
            <w:tcW w:type="dxa" w:w="5112"/>
            <w:vAlign w:val="center"/>
          </w:tcPr>
          <w:p>
            <w:r/>
            <w:r>
              <w:rPr>
                <w:b w:val="0"/>
                <w:sz w:val="17"/>
              </w:rPr>
              <w:t>Player moves using keyboard controls in the Editor and on-screen direction buttons on mobile.</w:t>
            </w:r>
          </w:p>
        </w:tc>
      </w:tr>
      <w:tr>
        <w:tc>
          <w:tcPr>
            <w:tcW w:type="dxa" w:w="5112"/>
            <w:vAlign w:val="center"/>
          </w:tcPr>
          <w:p>
            <w:r/>
            <w:r>
              <w:rPr>
                <w:b w:val="0"/>
                <w:sz w:val="17"/>
              </w:rPr>
              <w:t>Functional</w:t>
            </w:r>
          </w:p>
        </w:tc>
        <w:tc>
          <w:tcPr>
            <w:tcW w:type="dxa" w:w="5112"/>
            <w:vAlign w:val="center"/>
          </w:tcPr>
          <w:p>
            <w:r/>
            <w:r>
              <w:rPr>
                <w:b w:val="0"/>
                <w:sz w:val="17"/>
              </w:rPr>
              <w:t>Player selects one of three doors by approaching/touching it and confirms with CHOOSE.</w:t>
            </w:r>
          </w:p>
        </w:tc>
      </w:tr>
      <w:tr>
        <w:tc>
          <w:tcPr>
            <w:tcW w:type="dxa" w:w="5112"/>
            <w:vAlign w:val="center"/>
          </w:tcPr>
          <w:p>
            <w:r/>
            <w:r>
              <w:rPr>
                <w:b w:val="0"/>
                <w:sz w:val="17"/>
              </w:rPr>
              <w:t>Functional</w:t>
            </w:r>
          </w:p>
        </w:tc>
        <w:tc>
          <w:tcPr>
            <w:tcW w:type="dxa" w:w="5112"/>
            <w:vAlign w:val="center"/>
          </w:tcPr>
          <w:p>
            <w:r/>
            <w:r>
              <w:rPr>
                <w:b w:val="0"/>
                <w:sz w:val="17"/>
              </w:rPr>
              <w:t>Timer, score, lives, room number, feedback, and final score update during play.</w:t>
            </w:r>
          </w:p>
        </w:tc>
      </w:tr>
      <w:tr>
        <w:tc>
          <w:tcPr>
            <w:tcW w:type="dxa" w:w="5112"/>
            <w:vAlign w:val="center"/>
          </w:tcPr>
          <w:p>
            <w:r/>
            <w:r>
              <w:rPr>
                <w:b w:val="0"/>
                <w:sz w:val="17"/>
              </w:rPr>
              <w:t>Functional</w:t>
            </w:r>
          </w:p>
        </w:tc>
        <w:tc>
          <w:tcPr>
            <w:tcW w:type="dxa" w:w="5112"/>
            <w:vAlign w:val="center"/>
          </w:tcPr>
          <w:p>
            <w:r/>
            <w:r>
              <w:rPr>
                <w:b w:val="0"/>
                <w:sz w:val="17"/>
              </w:rPr>
              <w:t>Pause/Resume, room progression, Game Over, Game Clear, Retry/Play Again, and Main Menu transitions work.</w:t>
            </w:r>
          </w:p>
        </w:tc>
      </w:tr>
      <w:tr>
        <w:tc>
          <w:tcPr>
            <w:tcW w:type="dxa" w:w="5112"/>
            <w:vAlign w:val="center"/>
          </w:tcPr>
          <w:p>
            <w:r/>
            <w:r>
              <w:rPr>
                <w:b w:val="0"/>
                <w:sz w:val="17"/>
              </w:rPr>
              <w:t>Usability</w:t>
            </w:r>
          </w:p>
        </w:tc>
        <w:tc>
          <w:tcPr>
            <w:tcW w:type="dxa" w:w="5112"/>
            <w:vAlign w:val="center"/>
          </w:tcPr>
          <w:p>
            <w:r/>
            <w:r>
              <w:rPr>
                <w:b w:val="0"/>
                <w:sz w:val="17"/>
              </w:rPr>
              <w:t>Instructions, controls, puzzle text, HUD values, and feedback remain readable.</w:t>
            </w:r>
          </w:p>
        </w:tc>
      </w:tr>
      <w:tr>
        <w:tc>
          <w:tcPr>
            <w:tcW w:type="dxa" w:w="5112"/>
            <w:vAlign w:val="center"/>
          </w:tcPr>
          <w:p>
            <w:r/>
            <w:r>
              <w:rPr>
                <w:b w:val="0"/>
                <w:sz w:val="17"/>
              </w:rPr>
              <w:t>Performance / Resource</w:t>
            </w:r>
          </w:p>
        </w:tc>
        <w:tc>
          <w:tcPr>
            <w:tcW w:type="dxa" w:w="5112"/>
            <w:vAlign w:val="center"/>
          </w:tcPr>
          <w:p>
            <w:r/>
            <w:r>
              <w:rPr>
                <w:b w:val="0"/>
                <w:sz w:val="17"/>
              </w:rPr>
              <w:t>Prototype uses lightweight 2D/UI assets and a small number of scenes for a mobile target.</w:t>
            </w:r>
          </w:p>
        </w:tc>
      </w:tr>
      <w:tr>
        <w:tc>
          <w:tcPr>
            <w:tcW w:type="dxa" w:w="5112"/>
            <w:vAlign w:val="center"/>
          </w:tcPr>
          <w:p>
            <w:r/>
            <w:r>
              <w:rPr>
                <w:b w:val="0"/>
                <w:sz w:val="17"/>
              </w:rPr>
              <w:t>Deployment</w:t>
            </w:r>
          </w:p>
        </w:tc>
        <w:tc>
          <w:tcPr>
            <w:tcW w:type="dxa" w:w="5112"/>
            <w:vAlign w:val="center"/>
          </w:tcPr>
          <w:p>
            <w:r/>
            <w:r>
              <w:rPr>
                <w:b w:val="0"/>
                <w:sz w:val="17"/>
              </w:rPr>
              <w:t>Android APK build is produced and tested on a phone.</w:t>
            </w:r>
          </w:p>
        </w:tc>
      </w:tr>
    </w:tbl>
    <w:p>
      <w:pPr>
        <w:pStyle w:val="Heading2"/>
      </w:pPr>
      <w:r>
        <w:t>A.3 Development Approach Comparison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7"/>
              </w:rPr>
              <w:t>Criterion</w:t>
            </w:r>
          </w:p>
        </w:tc>
        <w:tc>
          <w:tcPr>
            <w:tcW w:type="dxa" w:w="3408"/>
            <w:vAlign w:val="center"/>
            <w:shd w:fill="1F4E78"/>
          </w:tcPr>
          <w:p>
            <w:r>
              <w:rPr>
                <w:color w:val="FFFFFF"/>
              </w:rPr>
            </w:r>
            <w:r>
              <w:rPr>
                <w:b/>
                <w:color w:val="FFFFFF"/>
                <w:sz w:val="17"/>
              </w:rPr>
              <w:t>Unity 6.6</w:t>
            </w:r>
          </w:p>
        </w:tc>
        <w:tc>
          <w:tcPr>
            <w:tcW w:type="dxa" w:w="3408"/>
            <w:vAlign w:val="center"/>
            <w:shd w:fill="1F4E78"/>
          </w:tcPr>
          <w:p>
            <w:r>
              <w:rPr>
                <w:color w:val="FFFFFF"/>
              </w:rPr>
            </w:r>
            <w:r>
              <w:rPr>
                <w:b/>
                <w:color w:val="FFFFFF"/>
                <w:sz w:val="17"/>
              </w:rPr>
              <w:t>Native Android (Kotlin)</w:t>
            </w:r>
          </w:p>
        </w:tc>
      </w:tr>
      <w:tr>
        <w:tc>
          <w:tcPr>
            <w:tcW w:type="dxa" w:w="3408"/>
            <w:vAlign w:val="center"/>
          </w:tcPr>
          <w:p>
            <w:r/>
            <w:r>
              <w:rPr>
                <w:b w:val="0"/>
                <w:sz w:val="17"/>
              </w:rPr>
              <w:t>Platform support</w:t>
            </w:r>
          </w:p>
        </w:tc>
        <w:tc>
          <w:tcPr>
            <w:tcW w:type="dxa" w:w="3408"/>
            <w:vAlign w:val="center"/>
          </w:tcPr>
          <w:p>
            <w:r/>
            <w:r>
              <w:rPr>
                <w:b w:val="0"/>
                <w:sz w:val="17"/>
              </w:rPr>
              <w:t>Android and other platforms from one project.</w:t>
            </w:r>
          </w:p>
        </w:tc>
        <w:tc>
          <w:tcPr>
            <w:tcW w:type="dxa" w:w="3408"/>
            <w:vAlign w:val="center"/>
          </w:tcPr>
          <w:p>
            <w:r/>
            <w:r>
              <w:rPr>
                <w:b w:val="0"/>
                <w:sz w:val="17"/>
              </w:rPr>
              <w:t>Primarily Android; game rendering and gameplay require more manual implementation.</w:t>
            </w:r>
          </w:p>
        </w:tc>
      </w:tr>
      <w:tr>
        <w:tc>
          <w:tcPr>
            <w:tcW w:type="dxa" w:w="3408"/>
            <w:vAlign w:val="center"/>
          </w:tcPr>
          <w:p>
            <w:r/>
            <w:r>
              <w:rPr>
                <w:b w:val="0"/>
                <w:sz w:val="17"/>
              </w:rPr>
              <w:t>Difficulty</w:t>
            </w:r>
          </w:p>
        </w:tc>
        <w:tc>
          <w:tcPr>
            <w:tcW w:type="dxa" w:w="3408"/>
            <w:vAlign w:val="center"/>
          </w:tcPr>
          <w:p>
            <w:r/>
            <w:r>
              <w:rPr>
                <w:b w:val="0"/>
                <w:sz w:val="17"/>
              </w:rPr>
              <w:t>Visual editor, scenes, UI, C# scripts, and reusable components suit a small prototype.</w:t>
            </w:r>
          </w:p>
        </w:tc>
        <w:tc>
          <w:tcPr>
            <w:tcW w:type="dxa" w:w="3408"/>
            <w:vAlign w:val="center"/>
          </w:tcPr>
          <w:p>
            <w:r/>
            <w:r>
              <w:rPr>
                <w:b w:val="0"/>
                <w:sz w:val="17"/>
              </w:rPr>
              <w:t>Requires Android UI/app knowledge plus more custom game-loop and rendering work.</w:t>
            </w:r>
          </w:p>
        </w:tc>
      </w:tr>
      <w:tr>
        <w:tc>
          <w:tcPr>
            <w:tcW w:type="dxa" w:w="3408"/>
            <w:vAlign w:val="center"/>
          </w:tcPr>
          <w:p>
            <w:r/>
            <w:r>
              <w:rPr>
                <w:b w:val="0"/>
                <w:sz w:val="17"/>
              </w:rPr>
              <w:t>Learning resources</w:t>
            </w:r>
          </w:p>
        </w:tc>
        <w:tc>
          <w:tcPr>
            <w:tcW w:type="dxa" w:w="3408"/>
            <w:vAlign w:val="center"/>
          </w:tcPr>
          <w:p>
            <w:r/>
            <w:r>
              <w:rPr>
                <w:b w:val="0"/>
                <w:sz w:val="17"/>
              </w:rPr>
              <w:t>Large Unity documentation, tutorials, samples, and community resources.</w:t>
            </w:r>
          </w:p>
        </w:tc>
        <w:tc>
          <w:tcPr>
            <w:tcW w:type="dxa" w:w="3408"/>
            <w:vAlign w:val="center"/>
          </w:tcPr>
          <w:p>
            <w:r/>
            <w:r>
              <w:rPr>
                <w:b w:val="0"/>
                <w:sz w:val="17"/>
              </w:rPr>
              <w:t>Strong Android documentation, but less focused on game mechanics.</w:t>
            </w:r>
          </w:p>
        </w:tc>
      </w:tr>
      <w:tr>
        <w:tc>
          <w:tcPr>
            <w:tcW w:type="dxa" w:w="3408"/>
            <w:vAlign w:val="center"/>
          </w:tcPr>
          <w:p>
            <w:r/>
            <w:r>
              <w:rPr>
                <w:b w:val="0"/>
                <w:sz w:val="17"/>
              </w:rPr>
              <w:t>Performance</w:t>
            </w:r>
          </w:p>
        </w:tc>
        <w:tc>
          <w:tcPr>
            <w:tcW w:type="dxa" w:w="3408"/>
            <w:vAlign w:val="center"/>
          </w:tcPr>
          <w:p>
            <w:r/>
            <w:r>
              <w:rPr>
                <w:b w:val="0"/>
                <w:sz w:val="17"/>
              </w:rPr>
              <w:t>Suitable for a lightweight 2D prototype when assets and UI are kept simple.</w:t>
            </w:r>
          </w:p>
        </w:tc>
        <w:tc>
          <w:tcPr>
            <w:tcW w:type="dxa" w:w="3408"/>
            <w:vAlign w:val="center"/>
          </w:tcPr>
          <w:p>
            <w:r/>
            <w:r>
              <w:rPr>
                <w:b w:val="0"/>
                <w:sz w:val="17"/>
              </w:rPr>
              <w:t>Can be efficient, but game-oriented implementation is more manual.</w:t>
            </w:r>
          </w:p>
        </w:tc>
      </w:tr>
      <w:tr>
        <w:tc>
          <w:tcPr>
            <w:tcW w:type="dxa" w:w="3408"/>
            <w:vAlign w:val="center"/>
          </w:tcPr>
          <w:p>
            <w:r/>
            <w:r>
              <w:rPr>
                <w:b w:val="0"/>
                <w:sz w:val="17"/>
              </w:rPr>
              <w:t>Maintainability</w:t>
            </w:r>
          </w:p>
        </w:tc>
        <w:tc>
          <w:tcPr>
            <w:tcW w:type="dxa" w:w="3408"/>
            <w:vAlign w:val="center"/>
          </w:tcPr>
          <w:p>
            <w:r/>
            <w:r>
              <w:rPr>
                <w:b w:val="0"/>
                <w:sz w:val="17"/>
              </w:rPr>
              <w:t>Scenes, scripts, and assets can be separated into understandable folders/components.</w:t>
            </w:r>
          </w:p>
        </w:tc>
        <w:tc>
          <w:tcPr>
            <w:tcW w:type="dxa" w:w="3408"/>
            <w:vAlign w:val="center"/>
          </w:tcPr>
          <w:p>
            <w:r/>
            <w:r>
              <w:rPr>
                <w:b w:val="0"/>
                <w:sz w:val="17"/>
              </w:rPr>
              <w:t>Maintainable, but rapid game iteration is less convenient.</w:t>
            </w:r>
          </w:p>
        </w:tc>
      </w:tr>
      <w:tr>
        <w:tc>
          <w:tcPr>
            <w:tcW w:type="dxa" w:w="3408"/>
            <w:vAlign w:val="center"/>
          </w:tcPr>
          <w:p>
            <w:r/>
            <w:r>
              <w:rPr>
                <w:b w:val="0"/>
                <w:sz w:val="17"/>
              </w:rPr>
              <w:t>Mobile features</w:t>
            </w:r>
          </w:p>
        </w:tc>
        <w:tc>
          <w:tcPr>
            <w:tcW w:type="dxa" w:w="3408"/>
            <w:vAlign w:val="center"/>
          </w:tcPr>
          <w:p>
            <w:r/>
            <w:r>
              <w:rPr>
                <w:b w:val="0"/>
                <w:sz w:val="17"/>
              </w:rPr>
              <w:t>Android build settings and touch UI are supported.</w:t>
            </w:r>
          </w:p>
        </w:tc>
        <w:tc>
          <w:tcPr>
            <w:tcW w:type="dxa" w:w="3408"/>
            <w:vAlign w:val="center"/>
          </w:tcPr>
          <w:p>
            <w:r/>
            <w:r>
              <w:rPr>
                <w:b w:val="0"/>
                <w:sz w:val="17"/>
              </w:rPr>
              <w:t>Direct Android API access, but with more implementation effort.</w:t>
            </w:r>
          </w:p>
        </w:tc>
      </w:tr>
      <w:tr>
        <w:tc>
          <w:tcPr>
            <w:tcW w:type="dxa" w:w="3408"/>
            <w:vAlign w:val="center"/>
          </w:tcPr>
          <w:p>
            <w:r/>
            <w:r>
              <w:rPr>
                <w:b w:val="0"/>
                <w:sz w:val="17"/>
              </w:rPr>
              <w:t>Prototype suitability</w:t>
            </w:r>
          </w:p>
        </w:tc>
        <w:tc>
          <w:tcPr>
            <w:tcW w:type="dxa" w:w="3408"/>
            <w:vAlign w:val="center"/>
          </w:tcPr>
          <w:p>
            <w:r/>
            <w:r>
              <w:rPr>
                <w:b w:val="0"/>
                <w:sz w:val="17"/>
              </w:rPr>
              <w:t>Well suited to rapid scene creation, UI, input, puzzles, and state transitions.</w:t>
            </w:r>
          </w:p>
        </w:tc>
        <w:tc>
          <w:tcPr>
            <w:tcW w:type="dxa" w:w="3408"/>
            <w:vAlign w:val="center"/>
          </w:tcPr>
          <w:p>
            <w:r/>
            <w:r>
              <w:rPr>
                <w:b w:val="0"/>
                <w:sz w:val="17"/>
              </w:rPr>
              <w:t>Possible, but less convenient for a three-day prototype.</w:t>
            </w:r>
          </w:p>
        </w:tc>
      </w:tr>
    </w:tbl>
    <w:p>
      <w:pPr>
        <w:pStyle w:val="Heading2"/>
      </w:pPr>
      <w:r>
        <w:t>A.4 Platform and Framework Decision</w:t>
      </w:r>
    </w:p>
    <w:p>
      <w:r>
        <w:t>Unity with C# was selected because FINAL EXIT depends on scenes, Canvas-based UI, a controllable player, door selection, timers, score/lives, puzzle states, and screen transitions. Unity allowed these elements to be assembled and tested quickly before Android deployment. Android was selected as the target because the prototype is a mobile game and the interface includes touch controls. A practical limitation is that Unity projects can be larger than a simple native application; the response was to keep the prototype small and use only the features needed for the examination.</w:t>
      </w:r>
    </w:p>
    <w:p>
      <w:pPr>
        <w:pStyle w:val="Heading2"/>
      </w:pPr>
      <w:r>
        <w:t>A.5 Three-Day Development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7"/>
              </w:rPr>
              <w:t>Day</w:t>
            </w:r>
          </w:p>
        </w:tc>
        <w:tc>
          <w:tcPr>
            <w:tcW w:type="dxa" w:w="3408"/>
            <w:vAlign w:val="center"/>
            <w:shd w:fill="1F4E78"/>
          </w:tcPr>
          <w:p>
            <w:r>
              <w:rPr>
                <w:color w:val="FFFFFF"/>
              </w:rPr>
            </w:r>
            <w:r>
              <w:rPr>
                <w:b/>
                <w:color w:val="FFFFFF"/>
                <w:sz w:val="17"/>
              </w:rPr>
              <w:t>Planned Work</w:t>
            </w:r>
          </w:p>
        </w:tc>
        <w:tc>
          <w:tcPr>
            <w:tcW w:type="dxa" w:w="3408"/>
            <w:vAlign w:val="center"/>
            <w:shd w:fill="1F4E78"/>
          </w:tcPr>
          <w:p>
            <w:r>
              <w:rPr>
                <w:color w:val="FFFFFF"/>
              </w:rPr>
            </w:r>
            <w:r>
              <w:rPr>
                <w:b/>
                <w:color w:val="FFFFFF"/>
                <w:sz w:val="17"/>
              </w:rPr>
              <w:t>Final Outcome</w:t>
            </w:r>
          </w:p>
        </w:tc>
      </w:tr>
      <w:tr>
        <w:tc>
          <w:tcPr>
            <w:tcW w:type="dxa" w:w="3408"/>
            <w:vAlign w:val="center"/>
          </w:tcPr>
          <w:p>
            <w:r/>
            <w:r>
              <w:rPr>
                <w:b w:val="0"/>
                <w:sz w:val="17"/>
              </w:rPr>
              <w:t>Day 1 - Design and Setup</w:t>
            </w:r>
          </w:p>
        </w:tc>
        <w:tc>
          <w:tcPr>
            <w:tcW w:type="dxa" w:w="3408"/>
            <w:vAlign w:val="center"/>
          </w:tcPr>
          <w:p>
            <w:r/>
            <w:r>
              <w:rPr>
                <w:b w:val="0"/>
                <w:sz w:val="17"/>
              </w:rPr>
              <w:t>Finalize concept/category; create Unity project/folders; prepare MainMenuScene and GameScene; design room, HUD, doors, puzzle panel and controls; import assets.</w:t>
            </w:r>
          </w:p>
        </w:tc>
        <w:tc>
          <w:tcPr>
            <w:tcW w:type="dxa" w:w="3408"/>
            <w:vAlign w:val="center"/>
          </w:tcPr>
          <w:p>
            <w:r/>
            <w:r>
              <w:rPr>
                <w:b w:val="0"/>
                <w:sz w:val="17"/>
              </w:rPr>
              <w:t>Core project structure and visual layout completed.</w:t>
            </w:r>
          </w:p>
        </w:tc>
      </w:tr>
      <w:tr>
        <w:tc>
          <w:tcPr>
            <w:tcW w:type="dxa" w:w="3408"/>
            <w:vAlign w:val="center"/>
          </w:tcPr>
          <w:p>
            <w:r/>
            <w:r>
              <w:rPr>
                <w:b w:val="0"/>
                <w:sz w:val="17"/>
              </w:rPr>
              <w:t>Day 2 - Prototype Implementation</w:t>
            </w:r>
          </w:p>
        </w:tc>
        <w:tc>
          <w:tcPr>
            <w:tcW w:type="dxa" w:w="3408"/>
            <w:vAlign w:val="center"/>
          </w:tcPr>
          <w:p>
            <w:r/>
            <w:r>
              <w:rPr>
                <w:b w:val="0"/>
                <w:sz w:val="17"/>
              </w:rPr>
              <w:t>Implement player movement, keyboard/mobile controls, door selection and CHOOSE confirmation, five puzzles, timer, score, lives, feedback, pause, transitions, Game Over/Clear and replay/menu functions.</w:t>
            </w:r>
          </w:p>
        </w:tc>
        <w:tc>
          <w:tcPr>
            <w:tcW w:type="dxa" w:w="3408"/>
            <w:vAlign w:val="center"/>
          </w:tcPr>
          <w:p>
            <w:r/>
            <w:r>
              <w:rPr>
                <w:b w:val="0"/>
                <w:sz w:val="17"/>
              </w:rPr>
              <w:t>Core gameplay implemented and corrected.</w:t>
            </w:r>
          </w:p>
        </w:tc>
      </w:tr>
      <w:tr>
        <w:tc>
          <w:tcPr>
            <w:tcW w:type="dxa" w:w="3408"/>
            <w:vAlign w:val="center"/>
          </w:tcPr>
          <w:p>
            <w:r/>
            <w:r>
              <w:rPr>
                <w:b w:val="0"/>
                <w:sz w:val="17"/>
              </w:rPr>
              <w:t>Day 3 - Build, Test, Correct, Document</w:t>
            </w:r>
          </w:p>
        </w:tc>
        <w:tc>
          <w:tcPr>
            <w:tcW w:type="dxa" w:w="3408"/>
            <w:vAlign w:val="center"/>
          </w:tcPr>
          <w:p>
            <w:r/>
            <w:r>
              <w:rPr>
                <w:b w:val="0"/>
                <w:sz w:val="17"/>
              </w:rPr>
              <w:t>Test scenes, controls, gameplay conditions, score/status and transitions; correct defects; configure Android build; build APK; test on phone; complete records and evidence.</w:t>
            </w:r>
          </w:p>
        </w:tc>
        <w:tc>
          <w:tcPr>
            <w:tcW w:type="dxa" w:w="3408"/>
            <w:vAlign w:val="center"/>
          </w:tcPr>
          <w:p>
            <w:r/>
            <w:r>
              <w:rPr>
                <w:b w:val="0"/>
                <w:sz w:val="17"/>
              </w:rPr>
              <w:t>Android APK built and phone testing completed; final documentation prepared.</w:t>
            </w:r>
          </w:p>
        </w:tc>
      </w:tr>
    </w:tbl>
    <w:p>
      <w:pPr>
        <w:pStyle w:val="Heading1"/>
      </w:pPr>
      <w:r>
        <w:t>PART B. Interface, Gameplay, and Architecture Design</w:t>
      </w:r>
    </w:p>
    <w:p>
      <w:pPr>
        <w:pStyle w:val="Heading2"/>
      </w:pPr>
      <w:r>
        <w:t>B.1 Screen and Interface Design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7"/>
              </w:rPr>
              <w:t>Screen</w:t>
            </w:r>
          </w:p>
        </w:tc>
        <w:tc>
          <w:tcPr>
            <w:tcW w:type="dxa" w:w="5112"/>
            <w:vAlign w:val="center"/>
            <w:shd w:fill="1F4E78"/>
          </w:tcPr>
          <w:p>
            <w:r>
              <w:rPr>
                <w:color w:val="FFFFFF"/>
              </w:rPr>
            </w:r>
            <w:r>
              <w:rPr>
                <w:b/>
                <w:color w:val="FFFFFF"/>
                <w:sz w:val="17"/>
              </w:rPr>
              <w:t>Final Design / Main Elements</w:t>
            </w:r>
          </w:p>
        </w:tc>
      </w:tr>
      <w:tr>
        <w:tc>
          <w:tcPr>
            <w:tcW w:type="dxa" w:w="5112"/>
            <w:vAlign w:val="center"/>
          </w:tcPr>
          <w:p>
            <w:r/>
            <w:r>
              <w:rPr>
                <w:b w:val="0"/>
                <w:sz w:val="17"/>
              </w:rPr>
              <w:t>Main Menu</w:t>
            </w:r>
          </w:p>
        </w:tc>
        <w:tc>
          <w:tcPr>
            <w:tcW w:type="dxa" w:w="5112"/>
            <w:vAlign w:val="center"/>
          </w:tcPr>
          <w:p>
            <w:r/>
            <w:r>
              <w:rPr>
                <w:b w:val="0"/>
                <w:sz w:val="17"/>
              </w:rPr>
              <w:t>Background image, pixel-style FINAL EXIT title, Play, How To Play, Exit.</w:t>
            </w:r>
          </w:p>
        </w:tc>
      </w:tr>
      <w:tr>
        <w:tc>
          <w:tcPr>
            <w:tcW w:type="dxa" w:w="5112"/>
            <w:vAlign w:val="center"/>
          </w:tcPr>
          <w:p>
            <w:r/>
            <w:r>
              <w:rPr>
                <w:b w:val="0"/>
                <w:sz w:val="17"/>
              </w:rPr>
              <w:t>How To Play</w:t>
            </w:r>
          </w:p>
        </w:tc>
        <w:tc>
          <w:tcPr>
            <w:tcW w:type="dxa" w:w="5112"/>
            <w:vAlign w:val="center"/>
          </w:tcPr>
          <w:p>
            <w:r/>
            <w:r>
              <w:rPr>
                <w:b w:val="0"/>
                <w:sz w:val="17"/>
              </w:rPr>
              <w:t>Instruction panel explaining movement, doors, CHOOSE, timer, scoring, lives, code digits, and escape objective.</w:t>
            </w:r>
          </w:p>
        </w:tc>
      </w:tr>
      <w:tr>
        <w:tc>
          <w:tcPr>
            <w:tcW w:type="dxa" w:w="5112"/>
            <w:vAlign w:val="center"/>
          </w:tcPr>
          <w:p>
            <w:r/>
            <w:r>
              <w:rPr>
                <w:b w:val="0"/>
                <w:sz w:val="17"/>
              </w:rPr>
              <w:t>Gameplay</w:t>
            </w:r>
          </w:p>
        </w:tc>
        <w:tc>
          <w:tcPr>
            <w:tcW w:type="dxa" w:w="5112"/>
            <w:vAlign w:val="center"/>
          </w:tcPr>
          <w:p>
            <w:r/>
            <w:r>
              <w:rPr>
                <w:b w:val="0"/>
                <w:sz w:val="17"/>
              </w:rPr>
              <w:t>Top HUD for Lives, Room, Time, Score and Pause; puzzle panel at top/center; three answer doors; player; bottom-left mobile direction controls; bottom-right CHOOSE.</w:t>
            </w:r>
          </w:p>
        </w:tc>
      </w:tr>
      <w:tr>
        <w:tc>
          <w:tcPr>
            <w:tcW w:type="dxa" w:w="5112"/>
            <w:vAlign w:val="center"/>
          </w:tcPr>
          <w:p>
            <w:r/>
            <w:r>
              <w:rPr>
                <w:b w:val="0"/>
                <w:sz w:val="17"/>
              </w:rPr>
              <w:t>Pause</w:t>
            </w:r>
          </w:p>
        </w:tc>
        <w:tc>
          <w:tcPr>
            <w:tcW w:type="dxa" w:w="5112"/>
            <w:vAlign w:val="center"/>
          </w:tcPr>
          <w:p>
            <w:r/>
            <w:r>
              <w:rPr>
                <w:b w:val="0"/>
                <w:sz w:val="17"/>
              </w:rPr>
              <w:t>Pause overlay with Resume.</w:t>
            </w:r>
          </w:p>
        </w:tc>
      </w:tr>
      <w:tr>
        <w:tc>
          <w:tcPr>
            <w:tcW w:type="dxa" w:w="5112"/>
            <w:vAlign w:val="center"/>
          </w:tcPr>
          <w:p>
            <w:r/>
            <w:r>
              <w:rPr>
                <w:b w:val="0"/>
                <w:sz w:val="17"/>
              </w:rPr>
              <w:t>Game Over</w:t>
            </w:r>
          </w:p>
        </w:tc>
        <w:tc>
          <w:tcPr>
            <w:tcW w:type="dxa" w:w="5112"/>
            <w:vAlign w:val="center"/>
          </w:tcPr>
          <w:p>
            <w:r/>
            <w:r>
              <w:rPr>
                <w:b w:val="0"/>
                <w:sz w:val="17"/>
              </w:rPr>
              <w:t>Game Over message with Retry and Main Menu.</w:t>
            </w:r>
          </w:p>
        </w:tc>
      </w:tr>
      <w:tr>
        <w:tc>
          <w:tcPr>
            <w:tcW w:type="dxa" w:w="5112"/>
            <w:vAlign w:val="center"/>
          </w:tcPr>
          <w:p>
            <w:r/>
            <w:r>
              <w:rPr>
                <w:b w:val="0"/>
                <w:sz w:val="17"/>
              </w:rPr>
              <w:t>Game Clear</w:t>
            </w:r>
          </w:p>
        </w:tc>
        <w:tc>
          <w:tcPr>
            <w:tcW w:type="dxa" w:w="5112"/>
            <w:vAlign w:val="center"/>
          </w:tcPr>
          <w:p>
            <w:r/>
            <w:r>
              <w:rPr>
                <w:b w:val="0"/>
                <w:sz w:val="17"/>
              </w:rPr>
              <w:t>FINAL EXIT CLEARED, final score, Play Again, and Main Menu.</w:t>
            </w:r>
          </w:p>
        </w:tc>
      </w:tr>
    </w:tbl>
    <w:p>
      <w:pPr>
        <w:pStyle w:val="Heading2"/>
      </w:pPr>
      <w:r>
        <w:t>B.2 Gameplay Flow</w:t>
      </w:r>
    </w:p>
    <w:p>
      <w:r>
        <w:t>Start -&gt; Main Menu -&gt; Play -&gt; Playing -&gt; Approach Door -&gt; Select Door -&gt; CHOOSE -&gt; Correct/Wrong -&gt; Update Score/Lives/Feedback -&gt; Next Room or Retry -&gt; Final Code -&gt; Game Clear OR Lives = 0 -&gt; Game Over -&gt; Retry/Play Again OR Main Menu.</w:t>
      </w:r>
    </w:p>
    <w:p>
      <w:pPr>
        <w:pStyle w:val="ListBullet"/>
      </w:pPr>
      <w:r>
        <w:t>Correct answer: +200 points when more than 15 seconds remain; otherwise +100 points; reveal the room code digit and continue.</w:t>
      </w:r>
    </w:p>
    <w:p>
      <w:pPr>
        <w:pStyle w:val="ListBullet"/>
      </w:pPr>
      <w:r>
        <w:t>Wrong answer: lose 1 life, show wrong-answer feedback, reset the player, and remain in the room unless all lives are lost.</w:t>
      </w:r>
    </w:p>
    <w:p>
      <w:pPr>
        <w:pStyle w:val="ListBullet"/>
      </w:pPr>
      <w:r>
        <w:t>Room 2 and Room 3 temporarily disable movement during their memory/observation phase.</w:t>
      </w:r>
    </w:p>
    <w:p>
      <w:pPr>
        <w:pStyle w:val="ListBullet"/>
      </w:pPr>
      <w:r>
        <w:t>Room 5 checks the collected four-digit code and provides the completion reward.</w:t>
      </w:r>
    </w:p>
    <w:p>
      <w:pPr>
        <w:pStyle w:val="Heading2"/>
      </w:pPr>
      <w:r>
        <w:t>B.3 Game Components and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7"/>
              </w:rPr>
              <w:t>Component</w:t>
            </w:r>
          </w:p>
        </w:tc>
        <w:tc>
          <w:tcPr>
            <w:tcW w:type="dxa" w:w="5112"/>
            <w:vAlign w:val="center"/>
            <w:shd w:fill="1F4E78"/>
          </w:tcPr>
          <w:p>
            <w:r>
              <w:rPr>
                <w:color w:val="FFFFFF"/>
              </w:rPr>
            </w:r>
            <w:r>
              <w:rPr>
                <w:b/>
                <w:color w:val="FFFFFF"/>
                <w:sz w:val="17"/>
              </w:rPr>
              <w:t>Responsibility</w:t>
            </w:r>
          </w:p>
        </w:tc>
      </w:tr>
      <w:tr>
        <w:tc>
          <w:tcPr>
            <w:tcW w:type="dxa" w:w="5112"/>
            <w:vAlign w:val="center"/>
          </w:tcPr>
          <w:p>
            <w:r/>
            <w:r>
              <w:rPr>
                <w:b w:val="0"/>
                <w:sz w:val="17"/>
              </w:rPr>
              <w:t>Player / PlayerMovement</w:t>
            </w:r>
          </w:p>
        </w:tc>
        <w:tc>
          <w:tcPr>
            <w:tcW w:type="dxa" w:w="5112"/>
            <w:vAlign w:val="center"/>
          </w:tcPr>
          <w:p>
            <w:r/>
            <w:r>
              <w:rPr>
                <w:b w:val="0"/>
                <w:sz w:val="17"/>
              </w:rPr>
              <w:t>Keyboard/mobile movement, room bounds, door overlap/selection, CHOOSE confirmation.</w:t>
            </w:r>
          </w:p>
        </w:tc>
      </w:tr>
      <w:tr>
        <w:tc>
          <w:tcPr>
            <w:tcW w:type="dxa" w:w="5112"/>
            <w:vAlign w:val="center"/>
          </w:tcPr>
          <w:p>
            <w:r/>
            <w:r>
              <w:rPr>
                <w:b w:val="0"/>
                <w:sz w:val="17"/>
              </w:rPr>
              <w:t>GameManager</w:t>
            </w:r>
          </w:p>
        </w:tc>
        <w:tc>
          <w:tcPr>
            <w:tcW w:type="dxa" w:w="5112"/>
            <w:vAlign w:val="center"/>
          </w:tcPr>
          <w:p>
            <w:r/>
            <w:r>
              <w:rPr>
                <w:b w:val="0"/>
                <w:sz w:val="17"/>
              </w:rPr>
              <w:t>Room number, lives, score, timer, puzzle logic, answer checking, code digits, feedback, pause, transitions and end states.</w:t>
            </w:r>
          </w:p>
        </w:tc>
      </w:tr>
      <w:tr>
        <w:tc>
          <w:tcPr>
            <w:tcW w:type="dxa" w:w="5112"/>
            <w:vAlign w:val="center"/>
          </w:tcPr>
          <w:p>
            <w:r/>
            <w:r>
              <w:rPr>
                <w:b w:val="0"/>
                <w:sz w:val="17"/>
              </w:rPr>
              <w:t>Door A / B / C</w:t>
            </w:r>
          </w:p>
        </w:tc>
        <w:tc>
          <w:tcPr>
            <w:tcW w:type="dxa" w:w="5112"/>
            <w:vAlign w:val="center"/>
          </w:tcPr>
          <w:p>
            <w:r/>
            <w:r>
              <w:rPr>
                <w:b w:val="0"/>
                <w:sz w:val="17"/>
              </w:rPr>
              <w:t>Display answer choices and serve as selectable answer targets.</w:t>
            </w:r>
          </w:p>
        </w:tc>
      </w:tr>
      <w:tr>
        <w:tc>
          <w:tcPr>
            <w:tcW w:type="dxa" w:w="5112"/>
            <w:vAlign w:val="center"/>
          </w:tcPr>
          <w:p>
            <w:r/>
            <w:r>
              <w:rPr>
                <w:b w:val="0"/>
                <w:sz w:val="17"/>
              </w:rPr>
              <w:t>CHOOSE Button</w:t>
            </w:r>
          </w:p>
        </w:tc>
        <w:tc>
          <w:tcPr>
            <w:tcW w:type="dxa" w:w="5112"/>
            <w:vAlign w:val="center"/>
          </w:tcPr>
          <w:p>
            <w:r/>
            <w:r>
              <w:rPr>
                <w:b w:val="0"/>
                <w:sz w:val="17"/>
              </w:rPr>
              <w:t>Confirms the currently selected/touched door.</w:t>
            </w:r>
          </w:p>
        </w:tc>
      </w:tr>
      <w:tr>
        <w:tc>
          <w:tcPr>
            <w:tcW w:type="dxa" w:w="5112"/>
            <w:vAlign w:val="center"/>
          </w:tcPr>
          <w:p>
            <w:r/>
            <w:r>
              <w:rPr>
                <w:b w:val="0"/>
                <w:sz w:val="17"/>
              </w:rPr>
              <w:t>PuzzlePanel / PuzzleText</w:t>
            </w:r>
          </w:p>
        </w:tc>
        <w:tc>
          <w:tcPr>
            <w:tcW w:type="dxa" w:w="5112"/>
            <w:vAlign w:val="center"/>
          </w:tcPr>
          <w:p>
            <w:r/>
            <w:r>
              <w:rPr>
                <w:b w:val="0"/>
                <w:sz w:val="17"/>
              </w:rPr>
              <w:t>Displays puzzle questions and challenge content.</w:t>
            </w:r>
          </w:p>
        </w:tc>
      </w:tr>
      <w:tr>
        <w:tc>
          <w:tcPr>
            <w:tcW w:type="dxa" w:w="5112"/>
            <w:vAlign w:val="center"/>
          </w:tcPr>
          <w:p>
            <w:r/>
            <w:r>
              <w:rPr>
                <w:b w:val="0"/>
                <w:sz w:val="17"/>
              </w:rPr>
              <w:t>HUD</w:t>
            </w:r>
          </w:p>
        </w:tc>
        <w:tc>
          <w:tcPr>
            <w:tcW w:type="dxa" w:w="5112"/>
            <w:vAlign w:val="center"/>
          </w:tcPr>
          <w:p>
            <w:r/>
            <w:r>
              <w:rPr>
                <w:b w:val="0"/>
                <w:sz w:val="17"/>
              </w:rPr>
              <w:t>Displays Lives, Room, Time, Score and Pause.</w:t>
            </w:r>
          </w:p>
        </w:tc>
      </w:tr>
      <w:tr>
        <w:tc>
          <w:tcPr>
            <w:tcW w:type="dxa" w:w="5112"/>
            <w:vAlign w:val="center"/>
          </w:tcPr>
          <w:p>
            <w:r/>
            <w:r>
              <w:rPr>
                <w:b w:val="0"/>
                <w:sz w:val="17"/>
              </w:rPr>
              <w:t>Mobile Direction Buttons</w:t>
            </w:r>
          </w:p>
        </w:tc>
        <w:tc>
          <w:tcPr>
            <w:tcW w:type="dxa" w:w="5112"/>
            <w:vAlign w:val="center"/>
          </w:tcPr>
          <w:p>
            <w:r/>
            <w:r>
              <w:rPr>
                <w:b w:val="0"/>
                <w:sz w:val="17"/>
              </w:rPr>
              <w:t>Provide Up, Down, Left and Right touch input.</w:t>
            </w:r>
          </w:p>
        </w:tc>
      </w:tr>
      <w:tr>
        <w:tc>
          <w:tcPr>
            <w:tcW w:type="dxa" w:w="5112"/>
            <w:vAlign w:val="center"/>
          </w:tcPr>
          <w:p>
            <w:r/>
            <w:r>
              <w:rPr>
                <w:b w:val="0"/>
                <w:sz w:val="17"/>
              </w:rPr>
              <w:t>Pause / End Panels</w:t>
            </w:r>
          </w:p>
        </w:tc>
        <w:tc>
          <w:tcPr>
            <w:tcW w:type="dxa" w:w="5112"/>
            <w:vAlign w:val="center"/>
          </w:tcPr>
          <w:p>
            <w:r/>
            <w:r>
              <w:rPr>
                <w:b w:val="0"/>
                <w:sz w:val="17"/>
              </w:rPr>
              <w:t>Provide pause, Game Over and Game Clear states and navigation.</w:t>
            </w:r>
          </w:p>
        </w:tc>
      </w:tr>
      <w:tr>
        <w:tc>
          <w:tcPr>
            <w:tcW w:type="dxa" w:w="5112"/>
            <w:vAlign w:val="center"/>
          </w:tcPr>
          <w:p>
            <w:r/>
            <w:r>
              <w:rPr>
                <w:b w:val="0"/>
                <w:sz w:val="17"/>
              </w:rPr>
              <w:t>BlackoutPanel</w:t>
            </w:r>
          </w:p>
        </w:tc>
        <w:tc>
          <w:tcPr>
            <w:tcW w:type="dxa" w:w="5112"/>
            <w:vAlign w:val="center"/>
          </w:tcPr>
          <w:p>
            <w:r/>
            <w:r>
              <w:rPr>
                <w:b w:val="0"/>
                <w:sz w:val="17"/>
              </w:rPr>
              <w:t>Provides a short visual transition between rooms.</w:t>
            </w:r>
          </w:p>
        </w:tc>
      </w:tr>
    </w:tbl>
    <w:p>
      <w:pPr>
        <w:pStyle w:val="Heading2"/>
      </w:pPr>
      <w:r>
        <w:t>B.4 Asset and Resource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7"/>
              </w:rPr>
              <w:t>Asset / Resource</w:t>
            </w:r>
          </w:p>
        </w:tc>
        <w:tc>
          <w:tcPr>
            <w:tcW w:type="dxa" w:w="3408"/>
            <w:vAlign w:val="center"/>
            <w:shd w:fill="1F4E78"/>
          </w:tcPr>
          <w:p>
            <w:r>
              <w:rPr>
                <w:color w:val="FFFFFF"/>
              </w:rPr>
            </w:r>
            <w:r>
              <w:rPr>
                <w:b/>
                <w:color w:val="FFFFFF"/>
                <w:sz w:val="17"/>
              </w:rPr>
              <w:t>Classification / Source</w:t>
            </w:r>
          </w:p>
        </w:tc>
        <w:tc>
          <w:tcPr>
            <w:tcW w:type="dxa" w:w="3408"/>
            <w:vAlign w:val="center"/>
            <w:shd w:fill="1F4E78"/>
          </w:tcPr>
          <w:p>
            <w:r>
              <w:rPr>
                <w:color w:val="FFFFFF"/>
              </w:rPr>
            </w:r>
            <w:r>
              <w:rPr>
                <w:b/>
                <w:color w:val="FFFFFF"/>
                <w:sz w:val="17"/>
              </w:rPr>
              <w:t>Final Status</w:t>
            </w:r>
          </w:p>
        </w:tc>
      </w:tr>
      <w:tr>
        <w:tc>
          <w:tcPr>
            <w:tcW w:type="dxa" w:w="3408"/>
            <w:vAlign w:val="center"/>
          </w:tcPr>
          <w:p>
            <w:r/>
            <w:r>
              <w:rPr>
                <w:b w:val="0"/>
                <w:sz w:val="17"/>
              </w:rPr>
              <w:t>UI layout, HUD, panels, buttons, scene structure</w:t>
            </w:r>
          </w:p>
        </w:tc>
        <w:tc>
          <w:tcPr>
            <w:tcW w:type="dxa" w:w="3408"/>
            <w:vAlign w:val="center"/>
          </w:tcPr>
          <w:p>
            <w:r/>
            <w:r>
              <w:rPr>
                <w:b w:val="0"/>
                <w:sz w:val="17"/>
              </w:rPr>
              <w:t>Student-created in Unity</w:t>
            </w:r>
          </w:p>
        </w:tc>
        <w:tc>
          <w:tcPr>
            <w:tcW w:type="dxa" w:w="3408"/>
            <w:vAlign w:val="center"/>
          </w:tcPr>
          <w:p>
            <w:r/>
            <w:r>
              <w:rPr>
                <w:b w:val="0"/>
                <w:sz w:val="17"/>
              </w:rPr>
              <w:t>Used</w:t>
            </w:r>
          </w:p>
        </w:tc>
      </w:tr>
      <w:tr>
        <w:tc>
          <w:tcPr>
            <w:tcW w:type="dxa" w:w="3408"/>
            <w:vAlign w:val="center"/>
          </w:tcPr>
          <w:p>
            <w:r/>
            <w:r>
              <w:rPr>
                <w:b w:val="0"/>
                <w:sz w:val="17"/>
              </w:rPr>
              <w:t>Game scripts and gameplay logic</w:t>
            </w:r>
          </w:p>
        </w:tc>
        <w:tc>
          <w:tcPr>
            <w:tcW w:type="dxa" w:w="3408"/>
            <w:vAlign w:val="center"/>
          </w:tcPr>
          <w:p>
            <w:r/>
            <w:r>
              <w:rPr>
                <w:b w:val="0"/>
                <w:sz w:val="17"/>
              </w:rPr>
              <w:t>Student/course project work</w:t>
            </w:r>
          </w:p>
        </w:tc>
        <w:tc>
          <w:tcPr>
            <w:tcW w:type="dxa" w:w="3408"/>
            <w:vAlign w:val="center"/>
          </w:tcPr>
          <w:p>
            <w:r/>
            <w:r>
              <w:rPr>
                <w:b w:val="0"/>
                <w:sz w:val="17"/>
              </w:rPr>
              <w:t>Used</w:t>
            </w:r>
          </w:p>
        </w:tc>
      </w:tr>
      <w:tr>
        <w:tc>
          <w:tcPr>
            <w:tcW w:type="dxa" w:w="3408"/>
            <w:vAlign w:val="center"/>
          </w:tcPr>
          <w:p>
            <w:r/>
            <w:r>
              <w:rPr>
                <w:b w:val="0"/>
                <w:sz w:val="17"/>
              </w:rPr>
              <w:t>Medieval pixel art asset FREE</w:t>
            </w:r>
          </w:p>
        </w:tc>
        <w:tc>
          <w:tcPr>
            <w:tcW w:type="dxa" w:w="3408"/>
            <w:vAlign w:val="center"/>
          </w:tcPr>
          <w:p>
            <w:r/>
            <w:r>
              <w:rPr>
                <w:b w:val="0"/>
                <w:sz w:val="17"/>
              </w:rPr>
              <w:t>Unity Asset Store third-party pack</w:t>
            </w:r>
          </w:p>
        </w:tc>
        <w:tc>
          <w:tcPr>
            <w:tcW w:type="dxa" w:w="3408"/>
            <w:vAlign w:val="center"/>
          </w:tcPr>
          <w:p>
            <w:r/>
            <w:r>
              <w:rPr>
                <w:b w:val="0"/>
                <w:sz w:val="17"/>
              </w:rPr>
              <w:t>Used; exact publisher should be verified in the asset record</w:t>
            </w:r>
          </w:p>
        </w:tc>
      </w:tr>
      <w:tr>
        <w:tc>
          <w:tcPr>
            <w:tcW w:type="dxa" w:w="3408"/>
            <w:vAlign w:val="center"/>
          </w:tcPr>
          <w:p>
            <w:r/>
            <w:r>
              <w:rPr>
                <w:b w:val="0"/>
                <w:sz w:val="17"/>
              </w:rPr>
              <w:t>Dungeon Characters 2D</w:t>
            </w:r>
          </w:p>
        </w:tc>
        <w:tc>
          <w:tcPr>
            <w:tcW w:type="dxa" w:w="3408"/>
            <w:vAlign w:val="center"/>
          </w:tcPr>
          <w:p>
            <w:r/>
            <w:r>
              <w:rPr>
                <w:b w:val="0"/>
                <w:sz w:val="17"/>
              </w:rPr>
              <w:t>Unity Asset Store third-party pack</w:t>
            </w:r>
          </w:p>
        </w:tc>
        <w:tc>
          <w:tcPr>
            <w:tcW w:type="dxa" w:w="3408"/>
            <w:vAlign w:val="center"/>
          </w:tcPr>
          <w:p>
            <w:r/>
            <w:r>
              <w:rPr>
                <w:b w:val="0"/>
                <w:sz w:val="17"/>
              </w:rPr>
              <w:t>Used; exact publisher should be verified in the asset record</w:t>
            </w:r>
          </w:p>
        </w:tc>
      </w:tr>
      <w:tr>
        <w:tc>
          <w:tcPr>
            <w:tcW w:type="dxa" w:w="3408"/>
            <w:vAlign w:val="center"/>
          </w:tcPr>
          <w:p>
            <w:r/>
            <w:r>
              <w:rPr>
                <w:b w:val="0"/>
                <w:sz w:val="17"/>
              </w:rPr>
              <w:t>2D Pixel Art Platformer Biome - American Forest</w:t>
            </w:r>
          </w:p>
        </w:tc>
        <w:tc>
          <w:tcPr>
            <w:tcW w:type="dxa" w:w="3408"/>
            <w:vAlign w:val="center"/>
          </w:tcPr>
          <w:p>
            <w:r/>
            <w:r>
              <w:rPr>
                <w:b w:val="0"/>
                <w:sz w:val="17"/>
              </w:rPr>
              <w:t>Unity Asset Store third-party pack</w:t>
            </w:r>
          </w:p>
        </w:tc>
        <w:tc>
          <w:tcPr>
            <w:tcW w:type="dxa" w:w="3408"/>
            <w:vAlign w:val="center"/>
          </w:tcPr>
          <w:p>
            <w:r/>
            <w:r>
              <w:rPr>
                <w:b w:val="0"/>
                <w:sz w:val="17"/>
              </w:rPr>
              <w:t>Main Menu visual source recorded; exact final sprite/publisher should be verified</w:t>
            </w:r>
          </w:p>
        </w:tc>
      </w:tr>
      <w:tr>
        <w:tc>
          <w:tcPr>
            <w:tcW w:type="dxa" w:w="3408"/>
            <w:vAlign w:val="center"/>
          </w:tcPr>
          <w:p>
            <w:r/>
            <w:r>
              <w:rPr>
                <w:b w:val="0"/>
                <w:sz w:val="17"/>
              </w:rPr>
              <w:t>Gameplay room background</w:t>
            </w:r>
          </w:p>
        </w:tc>
        <w:tc>
          <w:tcPr>
            <w:tcW w:type="dxa" w:w="3408"/>
            <w:vAlign w:val="center"/>
          </w:tcPr>
          <w:p>
            <w:r/>
            <w:r>
              <w:rPr>
                <w:b w:val="0"/>
                <w:sz w:val="17"/>
              </w:rPr>
              <w:t>Visual used in final prototype; source/authorization must be verified against the exam's authorized-asset requirement</w:t>
            </w:r>
          </w:p>
        </w:tc>
        <w:tc>
          <w:tcPr>
            <w:tcW w:type="dxa" w:w="3408"/>
            <w:vAlign w:val="center"/>
          </w:tcPr>
          <w:p>
            <w:r/>
            <w:r>
              <w:rPr>
                <w:b w:val="0"/>
                <w:sz w:val="17"/>
              </w:rPr>
              <w:t>Used; verification required</w:t>
            </w:r>
          </w:p>
        </w:tc>
      </w:tr>
      <w:tr>
        <w:tc>
          <w:tcPr>
            <w:tcW w:type="dxa" w:w="3408"/>
            <w:vAlign w:val="center"/>
          </w:tcPr>
          <w:p>
            <w:r/>
            <w:r>
              <w:rPr>
                <w:b w:val="0"/>
                <w:sz w:val="17"/>
              </w:rPr>
              <w:t>Audio</w:t>
            </w:r>
          </w:p>
        </w:tc>
        <w:tc>
          <w:tcPr>
            <w:tcW w:type="dxa" w:w="3408"/>
            <w:vAlign w:val="center"/>
          </w:tcPr>
          <w:p>
            <w:r/>
            <w:r>
              <w:rPr>
                <w:b w:val="0"/>
                <w:sz w:val="17"/>
              </w:rPr>
              <w:t>Not required for minimum prototype</w:t>
            </w:r>
          </w:p>
        </w:tc>
        <w:tc>
          <w:tcPr>
            <w:tcW w:type="dxa" w:w="3408"/>
            <w:vAlign w:val="center"/>
          </w:tcPr>
          <w:p>
            <w:r/>
            <w:r>
              <w:rPr>
                <w:b w:val="0"/>
                <w:sz w:val="17"/>
              </w:rPr>
              <w:t>Not implemented / optional</w:t>
            </w:r>
          </w:p>
        </w:tc>
      </w:tr>
    </w:tbl>
    <w:p>
      <w:pPr>
        <w:pStyle w:val="Heading2"/>
      </w:pPr>
      <w:r>
        <w:t>B.5 Prototype Success Criteria</w:t>
      </w:r>
    </w:p>
    <w:p>
      <w:pPr>
        <w:pStyle w:val="ListNumber"/>
      </w:pPr>
      <w:r>
        <w:t>Unity project opens and the required scenes are inspectable.</w:t>
      </w:r>
    </w:p>
    <w:p>
      <w:pPr>
        <w:pStyle w:val="ListNumber"/>
      </w:pPr>
      <w:r>
        <w:t>Main Menu loads and Play opens the gameplay scene.</w:t>
      </w:r>
    </w:p>
    <w:p>
      <w:pPr>
        <w:pStyle w:val="ListNumber"/>
      </w:pPr>
      <w:r>
        <w:t>Player movement works with keyboard and mobile controls.</w:t>
      </w:r>
    </w:p>
    <w:p>
      <w:pPr>
        <w:pStyle w:val="ListNumber"/>
      </w:pPr>
      <w:r>
        <w:t>Player can select a door and confirm it with CHOOSE.</w:t>
      </w:r>
    </w:p>
    <w:p>
      <w:pPr>
        <w:pStyle w:val="ListNumber"/>
      </w:pPr>
      <w:r>
        <w:t>Correct and wrong answer events update visible game status.</w:t>
      </w:r>
    </w:p>
    <w:p>
      <w:pPr>
        <w:pStyle w:val="ListNumber"/>
      </w:pPr>
      <w:r>
        <w:t>Lives, score, timer, room number and feedback update during play.</w:t>
      </w:r>
    </w:p>
    <w:p>
      <w:pPr>
        <w:pStyle w:val="ListNumber"/>
      </w:pPr>
      <w:r>
        <w:t>Room/state transitions, pause/resume, Game Over and Game Clear work.</w:t>
      </w:r>
    </w:p>
    <w:p>
      <w:pPr>
        <w:pStyle w:val="ListNumber"/>
      </w:pPr>
      <w:r>
        <w:t>Game Over and Game Clear allow replay or return to Main Menu.</w:t>
      </w:r>
    </w:p>
    <w:p>
      <w:pPr>
        <w:pStyle w:val="ListNumber"/>
      </w:pPr>
      <w:r>
        <w:t>Android build settings are configured and an APK is produced and installed for testing.</w:t>
      </w:r>
    </w:p>
    <w:p>
      <w:pPr>
        <w:pStyle w:val="ListNumber"/>
      </w:pPr>
      <w:r>
        <w:t>Known development issues and asset-source limitations are recorded honestly.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FINAL EXIT | PEBSIT 004 LAB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